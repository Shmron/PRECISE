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8CF6" w14:textId="77777777" w:rsidR="00A234B6" w:rsidRDefault="00322BF0">
      <w:pPr>
        <w:pStyle w:val="Title"/>
        <w:jc w:val="center"/>
      </w:pPr>
      <w:r>
        <w:rPr>
          <w:rFonts w:ascii="Times New Roman" w:hAnsi="Times New Roman"/>
          <w:b/>
          <w:color w:val="1F497D"/>
          <w:sz w:val="32"/>
        </w:rPr>
        <w:t>HarmonAIze: A Multi-Source Geocoding and Validation Framework for Spatially Precise Health Research in Sub-Saharan Africa</w:t>
      </w:r>
    </w:p>
    <w:p w14:paraId="5DF77AEE" w14:textId="77777777" w:rsidR="00A234B6" w:rsidRDefault="00A234B6"/>
    <w:p w14:paraId="7A33D3D3" w14:textId="77777777" w:rsidR="00A234B6" w:rsidRDefault="00322BF0">
      <w:pPr>
        <w:jc w:val="center"/>
      </w:pPr>
      <w:r>
        <w:rPr>
          <w:rFonts w:ascii="Times New Roman" w:hAnsi="Times New Roman"/>
        </w:rPr>
        <w:t>Rutendo Sibanda¹*, Zororo Chinwadzimba¹, Pierre Kloppers³, Natasha Lallo², Nicholas Brink², Perkins Watanbwa¹, Craig Parker², Tatenda Makanga¹</w:t>
      </w:r>
    </w:p>
    <w:p w14:paraId="31523DEA" w14:textId="77777777" w:rsidR="00A234B6" w:rsidRDefault="00322BF0">
      <w:pPr>
        <w:jc w:val="center"/>
      </w:pPr>
      <w:r>
        <w:rPr>
          <w:rFonts w:ascii="Times New Roman" w:hAnsi="Times New Roman"/>
          <w:sz w:val="20"/>
        </w:rPr>
        <w:t>¹ Centre for Sexual Health and HIV/AIDS Research (CeSHHAR Zimbabwe), Harare, Zimbabwe</w:t>
        <w:br/>
        <w:t>² Wits Planetary Health Research Division, Faculty of Health Sciences, University of the Witwatersrand, Johannesburg, South Africa</w:t>
        <w:br/>
        <w:t>³ Climate Systems Analysis Group, Department of Environmental and Geographical Science, University of Cape Town, Cape Town, South Africa</w:t>
        <w:br/>
        <w:br/>
        <w:t>*Corresponding author: rutendo.sibanda@ceshhar.org</w:t>
        <w:br/>
        <w:br/>
        <w:t>Target journal: International Journal of Health Geographics</w:t>
        <w:br/>
        <w:t>Manuscript type: Methodology</w:t>
      </w:r>
      <w:r>
        <w:rPr>
          <w:rFonts w:ascii="Times New Roman" w:hAnsi="Times New Roman"/>
          <w:sz w:val="20"/>
        </w:rPr>
      </w:r>
      <w:r>
        <w:rPr>
          <w:rFonts w:ascii="Times New Roman" w:hAnsi="Times New Roman"/>
          <w:sz w:val="20"/>
        </w:rPr>
      </w:r>
      <w:r>
        <w:rPr>
          <w:rFonts w:ascii="Times New Roman" w:hAnsi="Times New Roman"/>
          <w:sz w:val="20"/>
        </w:rPr>
      </w:r>
      <w:r>
        <w:rPr>
          <w:rFonts w:ascii="Times New Roman" w:hAnsi="Times New Roman"/>
          <w:sz w:val="20"/>
        </w:rPr>
      </w:r>
      <w:r>
        <w:rPr>
          <w:rFonts w:ascii="Times New Roman" w:hAnsi="Times New Roman"/>
          <w:sz w:val="20"/>
        </w:rPr>
      </w:r>
      <w:r>
        <w:rPr>
          <w:rFonts w:ascii="Times New Roman" w:hAnsi="Times New Roman"/>
          <w:sz w:val="20"/>
        </w:rPr>
      </w:r>
    </w:p>
    <w:p w14:paraId="3B1E0204" w14:textId="77777777" w:rsidR="00A234B6" w:rsidRDefault="00322BF0">
      <w:r>
        <w:br w:type="page"/>
      </w:r>
    </w:p>
    <w:p w14:paraId="09401C49" w14:textId="77777777" w:rsidR="00A234B6" w:rsidRDefault="00322BF0">
      <w:pPr>
        <w:pStyle w:val="Heading1"/>
      </w:pPr>
      <w:r>
        <w:rPr>
          <w:color w:val="1F497D"/>
        </w:rPr>
        <w:lastRenderedPageBreak/>
        <w:t>Abstract</w:t>
      </w:r>
    </w:p>
    <w:p w14:paraId="7B89E546" w14:textId="77777777" w:rsidR="00A234B6" w:rsidRDefault="00322BF0">
      <w:pPr>
        <w:pStyle w:val="Heading2"/>
      </w:pPr>
      <w:r>
        <w:rPr>
          <w:color w:val="1F497D"/>
        </w:rPr>
        <w:t>Background</w:t>
      </w:r>
    </w:p>
    <w:p w14:paraId="742D9694" w14:textId="77777777" w:rsidR="00A234B6" w:rsidRDefault="00322BF0">
      <w:pPr>
        <w:spacing w:after="160"/>
      </w:pPr>
      <w:r>
        <w:rPr>
          <w:rFonts w:ascii="Times New Roman" w:hAnsi="Times New Roman"/>
        </w:rPr>
        <w:t>Spatial epidemiology in sub-Saharan Africa is systematically constrained by the absence of geographic coordinates in secondary health datasets, where study locations are routinely recorded as free-text facility names or administrative unit labels without associated latitude and longitude values. Existing geocoding approaches either rely on a single commercial application programming interface (API) without systematic validation, or require manual coordinate assignment that is prohibitively time-consuming for studies spanning multiple countries and hundreds of locations. Neither approach provides researchers with a quantified measure of coordinate reliability, leaving the spatial precision of downstream environmental exposure assignments and disease mapping analyses unverified.</w:t>
      </w:r>
    </w:p>
    <w:p w14:paraId="13F69831" w14:textId="77777777" w:rsidR="00A234B6" w:rsidRDefault="00322BF0">
      <w:pPr>
        <w:pStyle w:val="Heading2"/>
      </w:pPr>
      <w:r>
        <w:rPr>
          <w:color w:val="1F497D"/>
        </w:rPr>
        <w:t>Methods</w:t>
      </w:r>
    </w:p>
    <w:p w14:paraId="76393CFB" w14:textId="77777777" w:rsidR="00A234B6" w:rsidRDefault="00322BF0">
      <w:pPr>
        <w:spacing w:after="160"/>
      </w:pPr>
      <w:r>
        <w:rPr>
          <w:rFonts w:ascii="Times New Roman" w:hAnsi="Times New Roman"/>
        </w:rPr>
        <w:t>We developed the HarmonAIze geolocation module — a component of the open-source HarmonAIze health data harmonisation toolkit — that simultaneously queries six complementary geocoding sources</w:t>
      </w:r>
    </w:p>
    <w:p w14:paraId="0CE55755" w14:textId="77777777" w:rsidR="00A234B6" w:rsidRDefault="00322BF0">
      <w:pPr>
        <w:pStyle w:val="Heading2"/>
      </w:pPr>
      <w:r>
        <w:rPr>
          <w:color w:val="1F497D"/>
        </w:rPr>
        <w:t>Results</w:t>
      </w:r>
    </w:p>
    <w:p w14:paraId="55540BF4" w14:textId="7DCAC798" w:rsidR="00A234B6" w:rsidRDefault="00322BF0">
      <w:pPr>
        <w:ind w:left="576" w:right="576"/>
      </w:pPr>
      <w:r>
        <w:rPr>
          <w:i/>
          <w:color w:val="C00000"/>
          <w:sz w:val="20"/>
        </w:rPr>
        <w:t>Applied to 451 locations from 21 health studies across 10 countries in sub-Saharan Africa, HarmonAIze identified inter-source coordinate discordances exceeding 5 km in 268 locations (59%). For 264 named health facilities and study sites, single-source Google Maps geocoding produced errors exceeding 5 km in 36% of locations (median error 1.00 km); the multi-source consensus approach reduced the median error to 0.70 km (p &lt; 0.001). Coordinate discrepancies exceeding 5 km across sources were identified in 47% of named health facility locations, rising to 76% for village-level locations from the PRECISE birth cohort study. For administrative unit locations, the admin boundary source provided geometrically correct polygon-based coordinates where point-based geocoders returned ambiguous results. The persistent validated dataset eliminated redundant API calls for 93% of locations on subsequent re-runs of the same corpus, reducing mean processing time from 2.69 seconds per location to under 0.1 seconds. Processing 258 locations required 1.95 minutes, compared to an estimated 129 person-hours for manual coordinate assignment.</w:t>
      </w:r>
      <w:proofErr w:type="gramStart"/>
      <w:r>
        <w:rPr>
          <w:i/>
          <w:color w:val="C00000"/>
          <w:sz w:val="20"/>
        </w:rPr>
      </w:r>
      <w:proofErr w:type="gramEnd"/>
      <w:r>
        <w:rPr>
          <w:i/>
          <w:color w:val="C00000"/>
          <w:sz w:val="20"/>
        </w:rPr>
      </w:r>
    </w:p>
    <w:p w14:paraId="145B72B3" w14:textId="77777777" w:rsidR="00A234B6" w:rsidRDefault="00322BF0">
      <w:pPr>
        <w:pStyle w:val="Heading2"/>
      </w:pPr>
      <w:r>
        <w:rPr>
          <w:color w:val="1F497D"/>
        </w:rPr>
        <w:t>Conclusions</w:t>
      </w:r>
    </w:p>
    <w:p w14:paraId="134BF574" w14:textId="77777777" w:rsidR="00A234B6" w:rsidRDefault="00322BF0">
      <w:pPr>
        <w:spacing w:after="160"/>
      </w:pPr>
      <w:r>
        <w:rPr>
          <w:rFonts w:ascii="Times New Roman" w:hAnsi="Times New Roman"/>
        </w:rPr>
        <w:t>HarmonAIze addresses a critical and underappreciated methodological gap in African health research by providing open, validated, multi-source geocoding infrastructure accessible to research teams without GIS or programming expertise. The platform is freely available at www.harmonaize.uk. By quantifying coordinate reliability through calibrated confidence scoring and AI-assisted validation, HarmonAIze reduces the risk of spatial misassignment errors that would otherwise compromise the validity of environmental exposure characterisation, disease mapping, and healthcare accessibility analyses in low- and middle-income country settings.</w:t>
      </w:r>
    </w:p>
    <w:p w14:paraId="64140DFF" w14:textId="77777777" w:rsidR="00A234B6" w:rsidRDefault="00322BF0">
      <w:r>
        <w:rPr>
          <w:rFonts w:ascii="Times New Roman" w:hAnsi="Times New Roman"/>
          <w:b/>
        </w:rPr>
        <w:lastRenderedPageBreak/>
        <w:t xml:space="preserve">Keywords: </w:t>
      </w:r>
      <w:r>
        <w:t>geocoding; spatial epidemiology; sub-Saharan Africa; health geography; multi-source validation; open-source software; geolocation; health data science; large language models; confidence scoring; low- and middle-income countries</w:t>
      </w:r>
    </w:p>
    <w:p w14:paraId="7069EBF1" w14:textId="77777777" w:rsidR="00A234B6" w:rsidRDefault="00322BF0">
      <w:r>
        <w:br w:type="page"/>
      </w:r>
    </w:p>
    <w:p w14:paraId="2A8D6381" w14:textId="77777777" w:rsidR="00A234B6" w:rsidRDefault="00322BF0">
      <w:pPr>
        <w:pStyle w:val="Heading1"/>
      </w:pPr>
      <w:r>
        <w:rPr>
          <w:color w:val="1F497D"/>
        </w:rPr>
        <w:lastRenderedPageBreak/>
        <w:t>1. Background</w:t>
      </w:r>
    </w:p>
    <w:p w14:paraId="0D2F1585" w14:textId="77777777" w:rsidR="00A234B6" w:rsidRDefault="00322BF0">
      <w:pPr>
        <w:spacing w:after="160"/>
      </w:pPr>
      <w:r>
        <w:rPr>
          <w:rFonts w:ascii="Times New Roman" w:hAnsi="Times New Roman"/>
        </w:rPr>
        <w:t>The ability to link health outcomes with their geographic context is foundational to modern epidemiology. Geographic coordinates enable the assignment of satellite-derived environmental exposures, including land surface temperature, fine particulate matter concentrations, normalised difference vegetation index, and precipitation accumulation, to study participants and health facilities [1,2]. They underpin the calculation of travel times and physical distances to health services, which are primary determinants of healthcare utilisation and health outcomes across low- and middle-income country settings [3,4]. They are indispensable for modelling the spatial transmission dynamics of infectious diseases, for characterising population exposure gradients along environmental risk axes, and for identifying geographic clusters of disease burden or unmet health need [5,6].</w:t>
      </w:r>
    </w:p>
    <w:p w14:paraId="625957FF" w14:textId="77777777" w:rsidR="00A234B6" w:rsidRDefault="00322BF0">
      <w:pPr>
        <w:spacing w:after="160"/>
      </w:pPr>
      <w:r>
        <w:rPr>
          <w:rFonts w:ascii="Times New Roman" w:hAnsi="Times New Roman"/>
        </w:rPr>
        <w:t>In sub-Saharan Africa, however, the practical execution of spatially explicit health research is routinely impeded by a fundamental data quality problem: secondary health datasets, which provide the empirical foundation for the majority of African health research, encode study locations as free-text facility names or administrative unit designations rather than geographic coordinates [7,8]. Multi-site HIV treatment cohorts, health facility assessments, maternal and child health programme evaluations, and climate-health linkage studies each accumulate location lists spanning dozens to hundreds of clinics, hospitals, community sites, and administrative areas across multiple countries, none with coordinates directly available in the dataset.</w:t>
      </w:r>
    </w:p>
    <w:p w14:paraId="1891B2D2" w14:textId="77777777" w:rsidR="00A234B6" w:rsidRDefault="00322BF0">
      <w:pPr>
        <w:spacing w:after="160"/>
      </w:pPr>
      <w:r>
        <w:rPr>
          <w:rFonts w:ascii="Times New Roman" w:hAnsi="Times New Roman"/>
        </w:rPr>
        <w:t>The consequences of inadequate geocoding extend beyond inconvenience. A health facility geocoded to a location 10 km from its true position will be assigned systematically incorrect temperature exposures, incorrect proximity to pollution sources, and incorrect travel time estimates. These spatial misassignments do not manifest as detectable outliers in subsequent analyses; they propagate as latent systematic bias through regression models and exposure characterisation procedures, generating associations that may be artefactual rather than causal [9,10]. The magnitude of bias introduced by geocoding error in health research has been demonstrated in high-income country contexts [11,12] but remains substantially undercharacterised for sub-Saharan African settings, where the combination of data sparsity and geographic complexity creates conditions for more frequent and more severe geocoding errors.</w:t>
      </w:r>
    </w:p>
    <w:p w14:paraId="2885EC52" w14:textId="77777777" w:rsidR="00A234B6" w:rsidRDefault="00322BF0">
      <w:pPr>
        <w:spacing w:after="160"/>
      </w:pPr>
      <w:r>
        <w:rPr>
          <w:rFonts w:ascii="Times New Roman" w:hAnsi="Times New Roman"/>
        </w:rPr>
        <w:t>Three geocoding strategies are available to health researchers in practice. Manual geocoding, the individual assignment of coordinates by searching each location in online mapping tools, can achieve high accuracy but scales poorly: a list of 200 clinic names across five countries may require weeks of research assistant time, with associated labour costs, transcription errors, and introduction of inter-operator variability [7]. Batch geocoding via a single commercial API, most commonly the Google Maps Geocoding API or the ESRI ArcGIS World Geocoding Service, offers computational efficiency but provides no validation mechanism. Commercial APIs return a coordinate for nearly every query, including queries where the correct facility is absent from the database, generating false-positive results that are indistinguishable from correct results without independent verification [13,14]. The third strategy, abandoning spatial analysis entirely because coordinate assignment is considered too uncertain or too laborious, sacrifices the geospatial insights that motivate such analyses in the first place.</w:t>
      </w:r>
    </w:p>
    <w:p w14:paraId="34C7CAF3" w14:textId="77777777" w:rsidR="00A234B6" w:rsidRDefault="00322BF0">
      <w:pPr>
        <w:spacing w:after="160"/>
      </w:pPr>
      <w:r>
        <w:rPr>
          <w:rFonts w:ascii="Times New Roman" w:hAnsi="Times New Roman"/>
        </w:rPr>
        <w:lastRenderedPageBreak/>
        <w:t>The inadequacy of these approaches reflects a broader gap in research infrastructure for African health data science. While geocoding validation methods have received attention in North American and European contexts [11,12,15], no comparable open-source tooling exists for the specific challenges of sub-Saharan African health research: heterogeneous local-language facility naming conventions, sparse coverage in commercial mapping databases, multi-country datasets spanning diverse administrative systems, and limited access to proprietary GIS software and expertise [7,16].</w:t>
      </w:r>
    </w:p>
    <w:p w14:paraId="6FC198DA" w14:textId="77777777" w:rsidR="00A234B6" w:rsidRDefault="00322BF0">
      <w:pPr>
        <w:spacing w:after="160"/>
      </w:pPr>
      <w:r>
        <w:rPr>
          <w:rFonts w:ascii="Times New Roman" w:hAnsi="Times New Roman"/>
        </w:rPr>
        <w:t>We present the HarmonAIze geolocation module, an open-source geocoding and validation component of the HarmonAIze health data harmonisation toolkit, designed to fill this gap. The module integrates</w:t>
      </w:r>
    </w:p>
    <w:p w14:paraId="7111D575" w14:textId="77777777" w:rsidR="00A234B6" w:rsidRDefault="00322BF0">
      <w:r>
        <w:br w:type="page"/>
      </w:r>
    </w:p>
    <w:p w14:paraId="5436E9DB" w14:textId="77777777" w:rsidR="00A234B6" w:rsidRDefault="00322BF0">
      <w:pPr>
        <w:pStyle w:val="Heading1"/>
      </w:pPr>
      <w:r>
        <w:rPr>
          <w:color w:val="1F497D"/>
        </w:rPr>
        <w:lastRenderedPageBreak/>
        <w:t>2. Related Work</w:t>
      </w:r>
    </w:p>
    <w:p w14:paraId="59B6563E" w14:textId="77777777" w:rsidR="00A234B6" w:rsidRDefault="00322BF0">
      <w:pPr>
        <w:pStyle w:val="Heading2"/>
      </w:pPr>
      <w:r>
        <w:rPr>
          <w:color w:val="1F497D"/>
        </w:rPr>
        <w:t>2.1 Geocoding Methods in Health Research</w:t>
      </w:r>
    </w:p>
    <w:p w14:paraId="431760A4" w14:textId="77777777" w:rsidR="00A234B6" w:rsidRDefault="00322BF0">
      <w:pPr>
        <w:spacing w:after="160"/>
      </w:pPr>
      <w:r>
        <w:rPr>
          <w:rFonts w:ascii="Times New Roman" w:hAnsi="Times New Roman"/>
        </w:rPr>
        <w:t>Geocoding in health research has been studied primarily in North American and European contexts, where the focus has been on address-level precision and the health effects of geocoding error on small-area analyses [11,12,15,17]. Zandbergen (2009) demonstrated that geocoding method choice significantly affects the accuracy of proximity-based exposure assignments in environmental health studies [11]. Cayo and Talbot (2003) showed that interpolation-based address geocoding introduces systematic positional error that varies by urban/rural classification [12]. These findings establish the methodological stakes of geocoding quality but were developed for settings with comprehensive address databases and dense road networks, conditions that do not generalise to sub-Saharan African environments.</w:t>
      </w:r>
    </w:p>
    <w:p w14:paraId="72E33E6E" w14:textId="77777777" w:rsidR="00A234B6" w:rsidRDefault="00322BF0">
      <w:pPr>
        <w:spacing w:after="160"/>
      </w:pPr>
      <w:r>
        <w:rPr>
          <w:rFonts w:ascii="Times New Roman" w:hAnsi="Times New Roman"/>
        </w:rPr>
        <w:t>In low- and middle-income country contexts, Friesen et al. (2018) documented substantial geocoding challenges in health facility datasets for sub-Saharan Africa, noting inconsistent naming conventions, missing coordinates, and coordinate errors in existing facility registries [7]. Stauber et al. (2019) evaluated OpenStreetMap coverage for health facility locations across African countries, finding highly variable completeness that correlates with humanitarian activity rather than health system strength [16]. Despite these documented challenges, no systematic multi-source geocoding validation framework targeting African health research has been previously described in the peer-reviewed literature.</w:t>
      </w:r>
    </w:p>
    <w:p w14:paraId="12DEED69" w14:textId="77777777" w:rsidR="00A234B6" w:rsidRDefault="00322BF0">
      <w:pPr>
        <w:pStyle w:val="Heading2"/>
      </w:pPr>
      <w:r>
        <w:rPr>
          <w:color w:val="1F497D"/>
        </w:rPr>
        <w:t>2.2 Multi-Source Geocoding Approaches</w:t>
      </w:r>
    </w:p>
    <w:p w14:paraId="0D469AE8" w14:textId="77777777" w:rsidR="00A234B6" w:rsidRDefault="00322BF0">
      <w:pPr>
        <w:spacing w:after="160"/>
      </w:pPr>
      <w:r>
        <w:rPr>
          <w:rFonts w:ascii="Times New Roman" w:hAnsi="Times New Roman"/>
        </w:rPr>
        <w:t>The use of multiple geocoding sources to improve accuracy through consensus has been explored in address geocoding literature. Roongpiboonsopit and Karimi (2010) compared seven geocoding services for US address data and demonstrated that no single service achieved optimal accuracy across all address types, motivating multi-service approaches [13]. Jacquez (2012) proposed uncertainty quantification frameworks for geocoded health data but focussed on address-level precision rather than facility-name matching in data-sparse environments [18].</w:t>
      </w:r>
    </w:p>
    <w:p w14:paraId="68B16DE0" w14:textId="77777777" w:rsidR="00A234B6" w:rsidRDefault="00322BF0">
      <w:pPr>
        <w:spacing w:after="160"/>
      </w:pPr>
      <w:r>
        <w:rPr>
          <w:rFonts w:ascii="Times New Roman" w:hAnsi="Times New Roman"/>
        </w:rPr>
        <w:t>The integration of domain-specific databases with general-purpose geocoding APIs has received limited attention. The HDX health facilities dataset has been used as a coordinate reference for humanitarian health planning [19] but has not previously been integrated into an automated multi-source geocoding validation workflow. Administrative boundary datasets from OpenStreetMap have been applied to administrative-level geocoding in global health contexts [20] but without systematic integration with point-based geocoding sources.</w:t>
      </w:r>
    </w:p>
    <w:p w14:paraId="79D12208" w14:textId="77777777" w:rsidR="00A234B6" w:rsidRDefault="00322BF0">
      <w:pPr>
        <w:pStyle w:val="Heading2"/>
      </w:pPr>
      <w:r>
        <w:rPr>
          <w:color w:val="1F497D"/>
        </w:rPr>
        <w:t>2.3 AI and LLM Applications in Geocoding</w:t>
      </w:r>
    </w:p>
    <w:p w14:paraId="6713902E" w14:textId="77777777" w:rsidR="00A234B6" w:rsidRDefault="00322BF0">
      <w:pPr>
        <w:spacing w:after="160"/>
      </w:pPr>
      <w:r>
        <w:rPr>
          <w:rFonts w:ascii="Times New Roman" w:hAnsi="Times New Roman"/>
        </w:rPr>
        <w:t xml:space="preserve">The application of machine learning to geocoding has concentrated on address parsing and standardisation [21,22], toponym disambiguation [23], and geographic information retrieval [24]. Large language models have recently demonstrated strong performance on geographic entity extraction and spatial reasoning tasks [25,26], suggesting their potential utility for the complex location string parsing challenges characteristic of African health research datasets. To our knowledge, the integration of LLM-based semantic matching, conflict resolution, and contextual </w:t>
      </w:r>
      <w:r>
        <w:rPr>
          <w:rFonts w:ascii="Times New Roman" w:hAnsi="Times New Roman"/>
        </w:rPr>
        <w:lastRenderedPageBreak/>
        <w:t>sanity checking into a geocoding validation pipeline has not been previously described in the health informatics literature.</w:t>
      </w:r>
    </w:p>
    <w:p w14:paraId="748F178A" w14:textId="77777777" w:rsidR="00A234B6" w:rsidRDefault="00322BF0">
      <w:pPr>
        <w:pStyle w:val="Heading2"/>
      </w:pPr>
      <w:r>
        <w:rPr>
          <w:color w:val="1F497D"/>
        </w:rPr>
        <w:t>2.4 Open-Source Geocoding Tools for Global Health</w:t>
      </w:r>
    </w:p>
    <w:p w14:paraId="3086F960" w14:textId="77777777" w:rsidR="00A234B6" w:rsidRDefault="00322BF0">
      <w:pPr>
        <w:spacing w:after="160"/>
      </w:pPr>
      <w:r>
        <w:rPr>
          <w:rFonts w:ascii="Times New Roman" w:hAnsi="Times New Roman"/>
        </w:rPr>
        <w:t>The HarmonAIze geolocation module is distinguished from these tools by its combination of multi-source integration, quantified validation, AI-assisted review, and accessibility for non-technical researchers. It forms one component of the broader HarmonAIze toolkit, which additionally encompasses climate data linkage, health data harmonisation, and federated data management capabilities.</w:t>
      </w:r>
    </w:p>
    <w:p w14:paraId="4519B59C" w14:textId="77777777" w:rsidR="00A234B6" w:rsidRDefault="00322BF0">
      <w:r>
        <w:br w:type="page"/>
      </w:r>
    </w:p>
    <w:p w14:paraId="0659046E" w14:textId="77777777" w:rsidR="00A234B6" w:rsidRDefault="00322BF0">
      <w:pPr>
        <w:pStyle w:val="Heading1"/>
      </w:pPr>
      <w:r>
        <w:rPr>
          <w:color w:val="1F497D"/>
        </w:rPr>
        <w:lastRenderedPageBreak/>
        <w:t>3. Methods</w:t>
      </w:r>
    </w:p>
    <w:p w14:paraId="200BB2E0" w14:textId="77777777" w:rsidR="00A234B6" w:rsidRDefault="00322BF0">
      <w:pPr>
        <w:pStyle w:val="Heading2"/>
      </w:pPr>
      <w:r>
        <w:rPr>
          <w:color w:val="1F497D"/>
        </w:rPr>
        <w:t>3.1 System Architecture</w:t>
      </w:r>
    </w:p>
    <w:p w14:paraId="7BD9F6B7" w14:textId="77777777" w:rsidR="00A234B6" w:rsidRDefault="00322BF0">
      <w:pPr>
        <w:spacing w:after="160"/>
      </w:pPr>
      <w:r>
        <w:rPr>
          <w:rFonts w:ascii="Times New Roman" w:hAnsi="Times New Roman"/>
        </w:rPr>
        <w:t>The HarmonAIze geolocation module is implemented as a component of the HarmonAIze Django 5.0 web application</w:t>
      </w:r>
    </w:p>
    <w:p w14:paraId="73DAC549" w14:textId="77777777" w:rsidR="00A234B6" w:rsidRDefault="00322BF0">
      <w:pPr>
        <w:spacing w:after="160"/>
      </w:pPr>
      <w:r>
        <w:rPr>
          <w:rFonts w:ascii="Times New Roman" w:hAnsi="Times New Roman"/>
        </w:rPr>
        <w:t>The platform exposes 15 REST API endpoints covering geocoding execution, validation actions, batch progress monitoring, administrative boundary geometry retrieval, and export operations. All data is user-scoped through Django's authentication system: each user's geocoding results, validated datasets, and uploaded files are isolated from other users, enabling multi-team deployment without data leakage between research groups. The platform is deployed and publicly accessible at www.harmonaize.uk under an open-source licence.</w:t>
      </w:r>
    </w:p>
    <w:p w14:paraId="2ACF76A2" w14:textId="77777777" w:rsidR="00A234B6" w:rsidRDefault="00322BF0">
      <w:pPr>
        <w:pStyle w:val="Heading2"/>
      </w:pPr>
      <w:r>
        <w:rPr>
          <w:color w:val="1F497D"/>
        </w:rPr>
        <w:t>3.2 Data Ingestion and Column Detection</w:t>
      </w:r>
    </w:p>
    <w:p w14:paraId="7406FB17" w14:textId="77777777" w:rsidR="00A234B6" w:rsidRDefault="00322BF0">
      <w:pPr>
        <w:spacing w:after="160"/>
      </w:pPr>
      <w:r>
        <w:rPr>
          <w:rFonts w:ascii="Times New Roman" w:hAnsi="Times New Roman"/>
        </w:rPr>
        <w:t>Users upload location data in CSV, Microsoft Excel (XLSX, XLS), or JSON format. A SHA-256 checksum is computed on each uploaded file to detect and prevent duplicate processing. The system analyses the first 100 rows of each file using the pandas data analysis library to infer column data types and detect probable location name, latitude, and longitude columns through three heuristic algorithms:</w:t>
      </w:r>
    </w:p>
    <w:p w14:paraId="4ADBA42E" w14:textId="77777777" w:rsidR="00A234B6" w:rsidRDefault="00322BF0">
      <w:pPr>
        <w:pStyle w:val="ListNumber"/>
      </w:pPr>
      <w:r>
        <w:rPr>
          <w:rFonts w:ascii="Times New Roman" w:hAnsi="Times New Roman"/>
        </w:rPr>
        <w:t>Location name detection evaluates column names against a vocabulary of location-relevant keywords and assesses data characteristics, accepting columns with text data types and uniqueness ratios exceeding 30%.</w:t>
      </w:r>
    </w:p>
    <w:p w14:paraId="6736583E" w14:textId="77777777" w:rsidR="00A234B6" w:rsidRDefault="00322BF0">
      <w:pPr>
        <w:pStyle w:val="ListNumber"/>
      </w:pPr>
      <w:r>
        <w:rPr>
          <w:rFonts w:ascii="Times New Roman" w:hAnsi="Times New Roman"/>
        </w:rPr>
        <w:t>Latitude detection matches column names against latitude-related keywords (lat, latitude, y_coord, northing) and validates that numeric values fall within the valid range of -90 to 90 degrees.</w:t>
      </w:r>
    </w:p>
    <w:p w14:paraId="2AE43311" w14:textId="77777777" w:rsidR="00A234B6" w:rsidRDefault="00322BF0">
      <w:pPr>
        <w:pStyle w:val="ListNumber"/>
      </w:pPr>
      <w:r>
        <w:rPr>
          <w:rFonts w:ascii="Times New Roman" w:hAnsi="Times New Roman"/>
        </w:rPr>
        <w:t>Longitude detection applies equivalent logic for longitude columns, validating numeric values within the range of -180 to 180 degrees.</w:t>
      </w:r>
    </w:p>
    <w:p w14:paraId="0F87E646" w14:textId="77777777" w:rsidR="00A234B6" w:rsidRDefault="00322BF0">
      <w:pPr>
        <w:spacing w:after="160"/>
      </w:pPr>
      <w:r>
        <w:rPr>
          <w:rFonts w:ascii="Times New Roman" w:hAnsi="Times New Roman"/>
        </w:rPr>
        <w:t>Columns detected as probable coordinate columns are presented in the mapping interface regardless of their inferred data type, addressing the common situation in which spreadsheet applications store coordinate values as text strings rather than numeric types. Coordinate values outside valid ranges are rejected with a warning log during ingestion, preventing coordinate format errors from entering the analysis pipeline.</w:t>
      </w:r>
    </w:p>
    <w:p w14:paraId="6B99CFC3" w14:textId="77777777" w:rsidR="00A234B6" w:rsidRDefault="00322BF0">
      <w:pPr>
        <w:pStyle w:val="Heading2"/>
      </w:pPr>
      <w:r>
        <w:rPr>
          <w:color w:val="1F497D"/>
        </w:rPr>
        <w:t>3.3 Location Name Parsing with Large Language Models</w:t>
      </w:r>
    </w:p>
    <w:p w14:paraId="06C45EDC" w14:textId="77777777" w:rsidR="00A234B6" w:rsidRDefault="00322BF0">
      <w:pPr>
        <w:spacing w:after="160"/>
      </w:pPr>
      <w:r>
        <w:rPr>
          <w:rFonts w:ascii="Times New Roman" w:hAnsi="Times New Roman"/>
        </w:rPr>
        <w:t xml:space="preserve">Free-text location strings in African health datasets resist reliable parsing by rule-based methods owing to variable field ordering, multi-language content, inconsistent abbreviation conventions, </w:t>
      </w:r>
      <w:r>
        <w:rPr>
          <w:rFonts w:ascii="Times New Roman" w:hAnsi="Times New Roman"/>
        </w:rPr>
        <w:lastRenderedPageBreak/>
        <w:t>and facility naming patterns specific to individual countries and health system contexts. HarmonAIze employs the Claude Haiku model (Anthropic, Inc.) as the primary parser, selected for its balance of speed, cost, and accuracy on structured extraction tasks. For each location name, the model returns a structured JSON object containing: facility name (with abbreviations expanded: Gen to General, Hosp to Hospital, St to Saint), facility type, city or district name, province or state, country name, and ISO 3166-1 alpha-2 country code. Parsing results are cached for one hour to avoid redundant API calls across repeated queries.</w:t>
      </w:r>
    </w:p>
    <w:p w14:paraId="3677CA81" w14:textId="77777777" w:rsidR="00A234B6" w:rsidRDefault="00322BF0">
      <w:pPr>
        <w:spacing w:after="160"/>
      </w:pPr>
      <w:r>
        <w:rPr>
          <w:rFonts w:ascii="Times New Roman" w:hAnsi="Times New Roman"/>
        </w:rPr>
        <w:t>The structured output enables source-specific query construction, which is a central methodological contribution of the LLM enhancement layer. Each geocoding source requires a different input format to perform optimally: Google Maps and ArcGIS respond best to fully structured address strings in the format "Facility Name, City, Country" with the ISO 3166-1 alpha-2 country code passed as a region bias parameter (Google) or sourceCountry filter (ArcGIS). Nominatim performs best with facility name and city as the search term and country passed separately as a countrycodes parameter, with facility type passed as an amenity hint where available. HDX matching uses the facility name alone after stripping type suffixes (hospital, clinic, health centre, dispensary, and 15 additional variants) to maximise recall against the database's facility-centric naming conventions. The LLM parser additionally performs abbreviation expansion before query construction—"Gen" → "General", "Hosp" → "Hospital", "HC" → "Health Centre", "St" → "Saint", "Med Ctr" → "Medical Centre"—ensuring that abbreviated location strings common in African health research datasets are correctly resolved by each API's matching logic. When LLM parsing is unavailable, the system falls back to a rule-based parser using the pycountry library and regular expression patterns, ensuring uninterrupted operation.</w:t>
      </w:r>
    </w:p>
    <w:p w14:paraId="2CA093A0" w14:textId="77777777" w:rsidR="00A234B6" w:rsidRDefault="00322BF0">
      <w:pPr>
        <w:pStyle w:val="Heading2"/>
      </w:pPr>
      <w:r>
        <w:rPr>
          <w:color w:val="1F497D"/>
        </w:rPr>
        <w:t>3.4 Multi-Source Parallel Geocoding</w:t>
      </w:r>
    </w:p>
    <w:p w14:paraId="274C3605" w14:textId="77777777" w:rsidR="00A234B6" w:rsidRDefault="00322BF0">
      <w:pPr>
        <w:spacing w:after="160"/>
      </w:pPr>
      <w:r>
        <w:rPr>
          <w:rFonts w:ascii="Times New Roman" w:hAnsi="Times New Roman"/>
        </w:rPr>
        <w:t>Following query construction, HarmonAIze submits requests to all six geocoding sources simultaneously using Python's concurrent.futures.ThreadPoolExecutor with a 30-second collective timeout and 10-second individual timeouts per source. Each source is implemented as a dedicated callable incorporating source-specific retry logic: structured query failure triggers an automatic retry with the original unstructured location name for Google Maps, ArcGIS, and Nominatim. The six sources and their primary characteristics are summarised in Table 1.</w:t>
      </w:r>
    </w:p>
    <w:tbl>
      <w:tblPr>
        <w:tblStyle w:val="TableGrid"/>
        <w:tblW w:w="0" w:type="auto"/>
        <w:tblLook w:val="04A0" w:firstRow="1" w:lastRow="0" w:firstColumn="1" w:lastColumn="0" w:noHBand="0" w:noVBand="1"/>
      </w:tblPr>
      <w:tblGrid>
        <w:gridCol w:w="1727"/>
        <w:gridCol w:w="1726"/>
        <w:gridCol w:w="1727"/>
        <w:gridCol w:w="1726"/>
        <w:gridCol w:w="1724"/>
      </w:tblGrid>
      <w:tr w:rsidR="00A234B6" w14:paraId="2D29D00B" w14:textId="77777777">
        <w:tc>
          <w:tcPr>
            <w:tcW w:w="1728" w:type="dxa"/>
          </w:tcPr>
          <w:p w14:paraId="31C12FF0" w14:textId="77777777" w:rsidR="00A234B6" w:rsidRDefault="00322BF0">
            <w:r>
              <w:rPr>
                <w:rFonts w:ascii="Times New Roman" w:hAnsi="Times New Roman"/>
                <w:b/>
                <w:sz w:val="20"/>
              </w:rPr>
              <w:t>Source</w:t>
            </w:r>
          </w:p>
        </w:tc>
        <w:tc>
          <w:tcPr>
            <w:tcW w:w="1728" w:type="dxa"/>
          </w:tcPr>
          <w:p w14:paraId="5B58E706" w14:textId="77777777" w:rsidR="00A234B6" w:rsidRDefault="00322BF0">
            <w:r>
              <w:rPr>
                <w:rFonts w:ascii="Times New Roman" w:hAnsi="Times New Roman"/>
                <w:b/>
                <w:sz w:val="20"/>
              </w:rPr>
              <w:t>Type</w:t>
            </w:r>
          </w:p>
        </w:tc>
        <w:tc>
          <w:tcPr>
            <w:tcW w:w="1728" w:type="dxa"/>
          </w:tcPr>
          <w:p w14:paraId="7CA3AD0A" w14:textId="77777777" w:rsidR="00A234B6" w:rsidRDefault="00322BF0">
            <w:r>
              <w:rPr>
                <w:rFonts w:ascii="Times New Roman" w:hAnsi="Times New Roman"/>
                <w:b/>
                <w:sz w:val="20"/>
              </w:rPr>
              <w:t>Coverage Profile</w:t>
            </w:r>
          </w:p>
        </w:tc>
        <w:tc>
          <w:tcPr>
            <w:tcW w:w="1728" w:type="dxa"/>
          </w:tcPr>
          <w:p w14:paraId="2E324CFF" w14:textId="77777777" w:rsidR="00A234B6" w:rsidRDefault="00322BF0">
            <w:r>
              <w:rPr>
                <w:rFonts w:ascii="Times New Roman" w:hAnsi="Times New Roman"/>
                <w:b/>
                <w:sz w:val="20"/>
              </w:rPr>
              <w:t>Query Method</w:t>
            </w:r>
          </w:p>
        </w:tc>
        <w:tc>
          <w:tcPr>
            <w:tcW w:w="1728" w:type="dxa"/>
          </w:tcPr>
          <w:p w14:paraId="5AC0AFEC" w14:textId="77777777" w:rsidR="00A234B6" w:rsidRDefault="00322BF0">
            <w:r>
              <w:rPr>
                <w:rFonts w:ascii="Times New Roman" w:hAnsi="Times New Roman"/>
                <w:b/>
                <w:sz w:val="20"/>
              </w:rPr>
              <w:t>Cost</w:t>
            </w:r>
          </w:p>
        </w:tc>
      </w:tr>
      <w:tr w:rsidR="00A234B6" w14:paraId="04C90BE1" w14:textId="77777777">
        <w:tc>
          <w:tcPr>
            <w:tcW w:w="1728" w:type="dxa"/>
          </w:tcPr>
          <w:p w14:paraId="381F11A2" w14:textId="77777777" w:rsidR="00A234B6" w:rsidRDefault="00A234B6"/>
        </w:tc>
        <w:tc>
          <w:tcPr>
            <w:tcW w:w="1728" w:type="dxa"/>
          </w:tcPr>
          <w:p w14:paraId="1AF45350" w14:textId="77777777" w:rsidR="00A234B6" w:rsidRDefault="00A234B6"/>
        </w:tc>
        <w:tc>
          <w:tcPr>
            <w:tcW w:w="1728" w:type="dxa"/>
          </w:tcPr>
          <w:p w14:paraId="2A2CE746" w14:textId="77777777" w:rsidR="00A234B6" w:rsidRDefault="00A234B6"/>
        </w:tc>
        <w:tc>
          <w:tcPr>
            <w:tcW w:w="1728" w:type="dxa"/>
          </w:tcPr>
          <w:p w14:paraId="17B13FA6" w14:textId="77777777" w:rsidR="00A234B6" w:rsidRDefault="00A234B6"/>
        </w:tc>
        <w:tc>
          <w:tcPr>
            <w:tcW w:w="1728" w:type="dxa"/>
          </w:tcPr>
          <w:p w14:paraId="05E38745" w14:textId="77777777" w:rsidR="00A234B6" w:rsidRDefault="00A234B6"/>
        </w:tc>
      </w:tr>
      <w:tr w:rsidR="00A234B6" w14:paraId="74B93EE4" w14:textId="77777777">
        <w:tc>
          <w:tcPr>
            <w:tcW w:w="1728" w:type="dxa"/>
          </w:tcPr>
          <w:p w14:paraId="2FD977DA" w14:textId="77777777" w:rsidR="00A234B6" w:rsidRDefault="00A234B6"/>
        </w:tc>
        <w:tc>
          <w:tcPr>
            <w:tcW w:w="1728" w:type="dxa"/>
          </w:tcPr>
          <w:p w14:paraId="44D7BA1D" w14:textId="77777777" w:rsidR="00A234B6" w:rsidRDefault="00A234B6"/>
        </w:tc>
        <w:tc>
          <w:tcPr>
            <w:tcW w:w="1728" w:type="dxa"/>
          </w:tcPr>
          <w:p w14:paraId="230BD529" w14:textId="77777777" w:rsidR="00A234B6" w:rsidRDefault="00A234B6"/>
        </w:tc>
        <w:tc>
          <w:tcPr>
            <w:tcW w:w="1728" w:type="dxa"/>
          </w:tcPr>
          <w:p w14:paraId="17FD4B95" w14:textId="77777777" w:rsidR="00A234B6" w:rsidRDefault="00A234B6"/>
        </w:tc>
        <w:tc>
          <w:tcPr>
            <w:tcW w:w="1728" w:type="dxa"/>
          </w:tcPr>
          <w:p w14:paraId="6B4943C1" w14:textId="77777777" w:rsidR="00A234B6" w:rsidRDefault="00A234B6"/>
        </w:tc>
      </w:tr>
      <w:tr w:rsidR="00A234B6" w14:paraId="04FAF5D9" w14:textId="77777777">
        <w:tc>
          <w:tcPr>
            <w:tcW w:w="1728" w:type="dxa"/>
          </w:tcPr>
          <w:p w14:paraId="01AEB3BB" w14:textId="77777777" w:rsidR="00A234B6" w:rsidRDefault="00A234B6"/>
        </w:tc>
        <w:tc>
          <w:tcPr>
            <w:tcW w:w="1728" w:type="dxa"/>
          </w:tcPr>
          <w:p w14:paraId="2631CD00" w14:textId="77777777" w:rsidR="00A234B6" w:rsidRDefault="00A234B6"/>
        </w:tc>
        <w:tc>
          <w:tcPr>
            <w:tcW w:w="1728" w:type="dxa"/>
          </w:tcPr>
          <w:p w14:paraId="5F923817" w14:textId="77777777" w:rsidR="00A234B6" w:rsidRDefault="00A234B6"/>
        </w:tc>
        <w:tc>
          <w:tcPr>
            <w:tcW w:w="1728" w:type="dxa"/>
          </w:tcPr>
          <w:p w14:paraId="077EB8F4" w14:textId="77777777" w:rsidR="00A234B6" w:rsidRDefault="00A234B6"/>
        </w:tc>
        <w:tc>
          <w:tcPr>
            <w:tcW w:w="1728" w:type="dxa"/>
          </w:tcPr>
          <w:p w14:paraId="238A2004" w14:textId="77777777" w:rsidR="00A234B6" w:rsidRDefault="00A234B6"/>
        </w:tc>
      </w:tr>
      <w:tr w:rsidR="00A234B6" w14:paraId="7F269D9B" w14:textId="77777777">
        <w:tc>
          <w:tcPr>
            <w:tcW w:w="1728" w:type="dxa"/>
          </w:tcPr>
          <w:p w14:paraId="2AB648BF" w14:textId="77777777" w:rsidR="00A234B6" w:rsidRDefault="00A234B6"/>
        </w:tc>
        <w:tc>
          <w:tcPr>
            <w:tcW w:w="1728" w:type="dxa"/>
          </w:tcPr>
          <w:p w14:paraId="2E1182BB" w14:textId="77777777" w:rsidR="00A234B6" w:rsidRDefault="00A234B6"/>
        </w:tc>
        <w:tc>
          <w:tcPr>
            <w:tcW w:w="1728" w:type="dxa"/>
          </w:tcPr>
          <w:p w14:paraId="70D11460" w14:textId="77777777" w:rsidR="00A234B6" w:rsidRDefault="00A234B6"/>
        </w:tc>
        <w:tc>
          <w:tcPr>
            <w:tcW w:w="1728" w:type="dxa"/>
          </w:tcPr>
          <w:p w14:paraId="20079BEA" w14:textId="77777777" w:rsidR="00A234B6" w:rsidRDefault="00A234B6"/>
        </w:tc>
        <w:tc>
          <w:tcPr>
            <w:tcW w:w="1728" w:type="dxa"/>
          </w:tcPr>
          <w:p w14:paraId="5EF52F5B" w14:textId="77777777" w:rsidR="00A234B6" w:rsidRDefault="00A234B6"/>
        </w:tc>
      </w:tr>
      <w:tr w:rsidR="00A234B6" w14:paraId="78762957" w14:textId="77777777">
        <w:tc>
          <w:tcPr>
            <w:tcW w:w="1728" w:type="dxa"/>
          </w:tcPr>
          <w:p w14:paraId="07794490" w14:textId="77777777" w:rsidR="00A234B6" w:rsidRDefault="00A234B6"/>
        </w:tc>
        <w:tc>
          <w:tcPr>
            <w:tcW w:w="1728" w:type="dxa"/>
          </w:tcPr>
          <w:p w14:paraId="52480886" w14:textId="77777777" w:rsidR="00A234B6" w:rsidRDefault="00A234B6"/>
        </w:tc>
        <w:tc>
          <w:tcPr>
            <w:tcW w:w="1728" w:type="dxa"/>
          </w:tcPr>
          <w:p w14:paraId="307BF012" w14:textId="77777777" w:rsidR="00A234B6" w:rsidRDefault="00A234B6"/>
        </w:tc>
        <w:tc>
          <w:tcPr>
            <w:tcW w:w="1728" w:type="dxa"/>
          </w:tcPr>
          <w:p w14:paraId="1DB5B1E4" w14:textId="77777777" w:rsidR="00A234B6" w:rsidRDefault="00A234B6"/>
        </w:tc>
        <w:tc>
          <w:tcPr>
            <w:tcW w:w="1728" w:type="dxa"/>
          </w:tcPr>
          <w:p w14:paraId="5E763904" w14:textId="77777777" w:rsidR="00A234B6" w:rsidRDefault="00A234B6"/>
        </w:tc>
      </w:tr>
      <w:tr w:rsidR="00A234B6" w14:paraId="5E3369BB" w14:textId="77777777">
        <w:tc>
          <w:tcPr>
            <w:tcW w:w="1728" w:type="dxa"/>
          </w:tcPr>
          <w:p w14:paraId="681CD51B" w14:textId="77777777" w:rsidR="00A234B6" w:rsidRDefault="00A234B6"/>
        </w:tc>
        <w:tc>
          <w:tcPr>
            <w:tcW w:w="1728" w:type="dxa"/>
          </w:tcPr>
          <w:p w14:paraId="3528593B" w14:textId="77777777" w:rsidR="00A234B6" w:rsidRDefault="00A234B6"/>
        </w:tc>
        <w:tc>
          <w:tcPr>
            <w:tcW w:w="1728" w:type="dxa"/>
          </w:tcPr>
          <w:p w14:paraId="67F3FFE7" w14:textId="77777777" w:rsidR="00A234B6" w:rsidRDefault="00A234B6"/>
        </w:tc>
        <w:tc>
          <w:tcPr>
            <w:tcW w:w="1728" w:type="dxa"/>
          </w:tcPr>
          <w:p w14:paraId="16AD2819" w14:textId="77777777" w:rsidR="00A234B6" w:rsidRDefault="00A234B6"/>
        </w:tc>
        <w:tc>
          <w:tcPr>
            <w:tcW w:w="1728" w:type="dxa"/>
          </w:tcPr>
          <w:p w14:paraId="0BE7FF22" w14:textId="77777777" w:rsidR="00A234B6" w:rsidRDefault="00A234B6"/>
        </w:tc>
      </w:tr>
      <w:tr w:rsidR="00A234B6" w14:paraId="7ED260A5" w14:textId="77777777">
        <w:tc>
          <w:tcPr>
            <w:tcW w:w="1728" w:type="dxa"/>
          </w:tcPr>
          <w:p w14:paraId="756C157B" w14:textId="77777777" w:rsidR="00A234B6" w:rsidRDefault="00322BF0">
            <w:r>
              <w:rPr>
                <w:rFonts w:ascii="Times New Roman" w:hAnsi="Times New Roman"/>
                <w:sz w:val="20"/>
              </w:rPr>
              <w:t>HDX Health Facilities</w:t>
            </w:r>
          </w:p>
        </w:tc>
        <w:tc>
          <w:tcPr>
            <w:tcW w:w="1728" w:type="dxa"/>
          </w:tcPr>
          <w:p w14:paraId="4E80F4C3" w14:textId="77777777" w:rsidR="00A234B6" w:rsidRDefault="00322BF0">
            <w:r>
              <w:rPr>
                <w:rFonts w:ascii="Times New Roman" w:hAnsi="Times New Roman"/>
                <w:sz w:val="20"/>
              </w:rPr>
              <w:t>Domain-specific database</w:t>
            </w:r>
          </w:p>
        </w:tc>
        <w:tc>
          <w:tcPr>
            <w:tcW w:w="1728" w:type="dxa"/>
          </w:tcPr>
          <w:p w14:paraId="443AB807" w14:textId="77777777" w:rsidR="00A234B6" w:rsidRDefault="00322BF0">
            <w:r>
              <w:rPr>
                <w:rFonts w:ascii="Times New Roman" w:hAnsi="Times New Roman"/>
                <w:sz w:val="20"/>
              </w:rPr>
              <w:t>African health facilities; strongest in humanitarian-active countries</w:t>
            </w:r>
          </w:p>
        </w:tc>
        <w:tc>
          <w:tcPr>
            <w:tcW w:w="1728" w:type="dxa"/>
          </w:tcPr>
          <w:p w14:paraId="1BB2C08F" w14:textId="77777777" w:rsidR="00A234B6" w:rsidRDefault="00322BF0">
            <w:r>
              <w:rPr>
                <w:rFonts w:ascii="Times New Roman" w:hAnsi="Times New Roman"/>
                <w:sz w:val="20"/>
              </w:rPr>
              <w:t>6-step hierarchical fuzzy + LLM matching against local DB</w:t>
            </w:r>
          </w:p>
        </w:tc>
        <w:tc>
          <w:tcPr>
            <w:tcW w:w="1728" w:type="dxa"/>
          </w:tcPr>
          <w:p w14:paraId="3391E386" w14:textId="77777777" w:rsidR="00A234B6" w:rsidRDefault="00322BF0">
            <w:r>
              <w:rPr>
                <w:rFonts w:ascii="Times New Roman" w:hAnsi="Times New Roman"/>
                <w:sz w:val="20"/>
              </w:rPr>
              <w:t>Free</w:t>
            </w:r>
          </w:p>
        </w:tc>
      </w:tr>
      <w:tr w:rsidR="00A234B6" w14:paraId="01500FB8" w14:textId="77777777">
        <w:tc>
          <w:tcPr>
            <w:tcW w:w="1728" w:type="dxa"/>
          </w:tcPr>
          <w:p w14:paraId="67D29964" w14:textId="77777777" w:rsidR="00A234B6" w:rsidRDefault="00322BF0">
            <w:r>
              <w:rPr>
                <w:rFonts w:ascii="Times New Roman" w:hAnsi="Times New Roman"/>
                <w:sz w:val="20"/>
              </w:rPr>
              <w:t>Google Maps</w:t>
            </w:r>
          </w:p>
        </w:tc>
        <w:tc>
          <w:tcPr>
            <w:tcW w:w="1728" w:type="dxa"/>
          </w:tcPr>
          <w:p w14:paraId="1553907C" w14:textId="77777777" w:rsidR="00A234B6" w:rsidRDefault="00322BF0">
            <w:r>
              <w:rPr>
                <w:rFonts w:ascii="Times New Roman" w:hAnsi="Times New Roman"/>
                <w:sz w:val="20"/>
              </w:rPr>
              <w:t>Commercial API</w:t>
            </w:r>
          </w:p>
        </w:tc>
        <w:tc>
          <w:tcPr>
            <w:tcW w:w="1728" w:type="dxa"/>
          </w:tcPr>
          <w:p w14:paraId="41DAA1E4" w14:textId="77777777" w:rsidR="00A234B6" w:rsidRDefault="00322BF0">
            <w:r>
              <w:rPr>
                <w:rFonts w:ascii="Times New Roman" w:hAnsi="Times New Roman"/>
                <w:sz w:val="20"/>
              </w:rPr>
              <w:t>Global; strong urban and formally addressed facilities</w:t>
            </w:r>
          </w:p>
        </w:tc>
        <w:tc>
          <w:tcPr>
            <w:tcW w:w="1728" w:type="dxa"/>
          </w:tcPr>
          <w:p w14:paraId="7B816E2F" w14:textId="77777777" w:rsidR="00A234B6" w:rsidRDefault="00322BF0">
            <w:r>
              <w:rPr>
                <w:rFonts w:ascii="Times New Roman" w:hAnsi="Times New Roman"/>
                <w:sz w:val="20"/>
              </w:rPr>
              <w:t>Structured address string with country region hint</w:t>
            </w:r>
          </w:p>
        </w:tc>
        <w:tc>
          <w:tcPr>
            <w:tcW w:w="1728" w:type="dxa"/>
          </w:tcPr>
          <w:p w14:paraId="2F6CF06B" w14:textId="77777777" w:rsidR="00A234B6" w:rsidRDefault="00322BF0">
            <w:r>
              <w:rPr>
                <w:rFonts w:ascii="Times New Roman" w:hAnsi="Times New Roman"/>
                <w:sz w:val="20"/>
              </w:rPr>
              <w:t>Per-query fee</w:t>
            </w:r>
          </w:p>
        </w:tc>
      </w:tr>
      <w:tr w:rsidR="00A234B6" w14:paraId="605D4545" w14:textId="77777777">
        <w:tc>
          <w:tcPr>
            <w:tcW w:w="1728" w:type="dxa"/>
          </w:tcPr>
          <w:p w14:paraId="7777A6F6" w14:textId="77777777" w:rsidR="00A234B6" w:rsidRDefault="00322BF0">
            <w:r>
              <w:rPr>
                <w:rFonts w:ascii="Times New Roman" w:hAnsi="Times New Roman"/>
                <w:sz w:val="20"/>
              </w:rPr>
              <w:t>ArcGIS</w:t>
            </w:r>
          </w:p>
        </w:tc>
        <w:tc>
          <w:tcPr>
            <w:tcW w:w="1728" w:type="dxa"/>
          </w:tcPr>
          <w:p w14:paraId="444D1026" w14:textId="77777777" w:rsidR="00A234B6" w:rsidRDefault="00322BF0">
            <w:r>
              <w:rPr>
                <w:rFonts w:ascii="Times New Roman" w:hAnsi="Times New Roman"/>
                <w:sz w:val="20"/>
              </w:rPr>
              <w:t>Commercial API</w:t>
            </w:r>
          </w:p>
        </w:tc>
        <w:tc>
          <w:tcPr>
            <w:tcW w:w="1728" w:type="dxa"/>
          </w:tcPr>
          <w:p w14:paraId="5B714CA8" w14:textId="77777777" w:rsidR="00A234B6" w:rsidRDefault="00322BF0">
            <w:r>
              <w:rPr>
                <w:rFonts w:ascii="Times New Roman" w:hAnsi="Times New Roman"/>
                <w:sz w:val="20"/>
              </w:rPr>
              <w:t>Global; independent of Google data sources</w:t>
            </w:r>
          </w:p>
        </w:tc>
        <w:tc>
          <w:tcPr>
            <w:tcW w:w="1728" w:type="dxa"/>
          </w:tcPr>
          <w:p w14:paraId="2496B47B" w14:textId="77777777" w:rsidR="00A234B6" w:rsidRDefault="00322BF0">
            <w:r>
              <w:rPr>
                <w:rFonts w:ascii="Times New Roman" w:hAnsi="Times New Roman"/>
                <w:sz w:val="20"/>
              </w:rPr>
              <w:t>Structured address string with country filter</w:t>
            </w:r>
          </w:p>
        </w:tc>
        <w:tc>
          <w:tcPr>
            <w:tcW w:w="1728" w:type="dxa"/>
          </w:tcPr>
          <w:p w14:paraId="4496984B" w14:textId="77777777" w:rsidR="00A234B6" w:rsidRDefault="00322BF0">
            <w:r>
              <w:rPr>
                <w:rFonts w:ascii="Times New Roman" w:hAnsi="Times New Roman"/>
                <w:sz w:val="20"/>
              </w:rPr>
              <w:t>Per-query fee</w:t>
            </w:r>
          </w:p>
        </w:tc>
      </w:tr>
      <w:tr w:rsidR="00A234B6" w14:paraId="0E99EDA5" w14:textId="77777777">
        <w:tc>
          <w:tcPr>
            <w:tcW w:w="1728" w:type="dxa"/>
          </w:tcPr>
          <w:p w14:paraId="7537419A" w14:textId="77777777" w:rsidR="00A234B6" w:rsidRDefault="00322BF0">
            <w:r>
              <w:rPr>
                <w:rFonts w:ascii="Times New Roman" w:hAnsi="Times New Roman"/>
                <w:sz w:val="20"/>
              </w:rPr>
              <w:t>Nominatim/OSM</w:t>
            </w:r>
          </w:p>
        </w:tc>
        <w:tc>
          <w:tcPr>
            <w:tcW w:w="1728" w:type="dxa"/>
          </w:tcPr>
          <w:p w14:paraId="63DCB378" w14:textId="77777777" w:rsidR="00A234B6" w:rsidRDefault="00322BF0">
            <w:r>
              <w:rPr>
                <w:rFonts w:ascii="Times New Roman" w:hAnsi="Times New Roman"/>
                <w:sz w:val="20"/>
              </w:rPr>
              <w:t>Open API</w:t>
            </w:r>
          </w:p>
        </w:tc>
        <w:tc>
          <w:tcPr>
            <w:tcW w:w="1728" w:type="dxa"/>
          </w:tcPr>
          <w:p w14:paraId="24DDEC9F" w14:textId="77777777" w:rsidR="00A234B6" w:rsidRDefault="00322BF0">
            <w:r>
              <w:rPr>
                <w:rFonts w:ascii="Times New Roman" w:hAnsi="Times New Roman"/>
                <w:sz w:val="20"/>
              </w:rPr>
              <w:t xml:space="preserve">Global; community-maintained; </w:t>
            </w:r>
            <w:r>
              <w:rPr>
                <w:rFonts w:ascii="Times New Roman" w:hAnsi="Times New Roman"/>
                <w:sz w:val="20"/>
              </w:rPr>
              <w:lastRenderedPageBreak/>
              <w:t>variable African coverage</w:t>
            </w:r>
          </w:p>
        </w:tc>
        <w:tc>
          <w:tcPr>
            <w:tcW w:w="1728" w:type="dxa"/>
          </w:tcPr>
          <w:p w14:paraId="70CB440F" w14:textId="77777777" w:rsidR="00A234B6" w:rsidRDefault="00322BF0">
            <w:r>
              <w:rPr>
                <w:rFonts w:ascii="Times New Roman" w:hAnsi="Times New Roman"/>
                <w:sz w:val="20"/>
              </w:rPr>
              <w:lastRenderedPageBreak/>
              <w:t xml:space="preserve">Facility + city with countrycodes </w:t>
            </w:r>
            <w:r>
              <w:rPr>
                <w:rFonts w:ascii="Times New Roman" w:hAnsi="Times New Roman"/>
                <w:sz w:val="20"/>
              </w:rPr>
              <w:lastRenderedPageBreak/>
              <w:t>filter and amenity hint</w:t>
            </w:r>
          </w:p>
        </w:tc>
        <w:tc>
          <w:tcPr>
            <w:tcW w:w="1728" w:type="dxa"/>
          </w:tcPr>
          <w:p w14:paraId="40FEEB69" w14:textId="77777777" w:rsidR="00A234B6" w:rsidRDefault="00322BF0">
            <w:r>
              <w:rPr>
                <w:rFonts w:ascii="Times New Roman" w:hAnsi="Times New Roman"/>
                <w:sz w:val="20"/>
              </w:rPr>
              <w:lastRenderedPageBreak/>
              <w:t>Free (rate-limited)</w:t>
            </w:r>
          </w:p>
        </w:tc>
      </w:tr>
      <w:tr w:rsidR="00A234B6" w14:paraId="056FF981" w14:textId="77777777">
        <w:tc>
          <w:tcPr>
            <w:tcW w:w="1728" w:type="dxa"/>
          </w:tcPr>
          <w:p w14:paraId="423E85E5" w14:textId="77777777" w:rsidR="00A234B6" w:rsidRDefault="00322BF0">
            <w:r>
              <w:rPr>
                <w:rFonts w:ascii="Times New Roman" w:hAnsi="Times New Roman"/>
                <w:sz w:val="20"/>
              </w:rPr>
              <w:t>Admin Boundary Dataset</w:t>
            </w:r>
          </w:p>
        </w:tc>
        <w:tc>
          <w:tcPr>
            <w:tcW w:w="1728" w:type="dxa"/>
          </w:tcPr>
          <w:p w14:paraId="73A36972" w14:textId="77777777" w:rsidR="00A234B6" w:rsidRDefault="00322BF0">
            <w:r>
              <w:rPr>
                <w:rFonts w:ascii="Times New Roman" w:hAnsi="Times New Roman"/>
                <w:sz w:val="20"/>
              </w:rPr>
              <w:t>Local GeoJSON files</w:t>
            </w:r>
          </w:p>
        </w:tc>
        <w:tc>
          <w:tcPr>
            <w:tcW w:w="1728" w:type="dxa"/>
          </w:tcPr>
          <w:p w14:paraId="5F1130A6" w14:textId="77777777" w:rsidR="00A234B6" w:rsidRDefault="00322BF0">
            <w:r>
              <w:rPr>
                <w:rFonts w:ascii="Times New Roman" w:hAnsi="Times New Roman"/>
                <w:sz w:val="20"/>
              </w:rPr>
              <w:t>Administrative units; polygon centroids</w:t>
            </w:r>
          </w:p>
        </w:tc>
        <w:tc>
          <w:tcPr>
            <w:tcW w:w="1728" w:type="dxa"/>
          </w:tcPr>
          <w:p w14:paraId="3184426C" w14:textId="77777777" w:rsidR="00A234B6" w:rsidRDefault="00322BF0">
            <w:r>
              <w:rPr>
                <w:rFonts w:ascii="Times New Roman" w:hAnsi="Times New Roman"/>
                <w:sz w:val="20"/>
              </w:rPr>
              <w:t>Fuzzy name matching against indexed boundary features</w:t>
            </w:r>
          </w:p>
        </w:tc>
        <w:tc>
          <w:tcPr>
            <w:tcW w:w="1728" w:type="dxa"/>
          </w:tcPr>
          <w:p w14:paraId="39F4F536" w14:textId="77777777" w:rsidR="00A234B6" w:rsidRDefault="00322BF0">
            <w:r>
              <w:rPr>
                <w:rFonts w:ascii="Times New Roman" w:hAnsi="Times New Roman"/>
                <w:sz w:val="20"/>
              </w:rPr>
              <w:t>Free</w:t>
            </w:r>
          </w:p>
        </w:tc>
      </w:tr>
      <w:tr w:rsidR="00A234B6" w14:paraId="69B807D7" w14:textId="77777777">
        <w:tc>
          <w:tcPr>
            <w:tcW w:w="1728" w:type="dxa"/>
          </w:tcPr>
          <w:p w14:paraId="33C37805" w14:textId="77777777" w:rsidR="00A234B6" w:rsidRDefault="00322BF0">
            <w:r>
              <w:rPr>
                <w:rFonts w:ascii="Times New Roman" w:hAnsi="Times New Roman"/>
                <w:sz w:val="20"/>
              </w:rPr>
              <w:t>User-Provided (CSV)</w:t>
            </w:r>
          </w:p>
        </w:tc>
        <w:tc>
          <w:tcPr>
            <w:tcW w:w="1728" w:type="dxa"/>
          </w:tcPr>
          <w:p w14:paraId="6CE02D75" w14:textId="77777777" w:rsidR="00A234B6" w:rsidRDefault="00322BF0">
            <w:r>
              <w:rPr>
                <w:rFonts w:ascii="Times New Roman" w:hAnsi="Times New Roman"/>
                <w:sz w:val="20"/>
              </w:rPr>
              <w:t>Researcher upload</w:t>
            </w:r>
          </w:p>
        </w:tc>
        <w:tc>
          <w:tcPr>
            <w:tcW w:w="1728" w:type="dxa"/>
          </w:tcPr>
          <w:p w14:paraId="6F3CD2F1" w14:textId="77777777" w:rsidR="00A234B6" w:rsidRDefault="00322BF0">
            <w:r>
              <w:rPr>
                <w:rFonts w:ascii="Times New Roman" w:hAnsi="Times New Roman"/>
                <w:sz w:val="20"/>
              </w:rPr>
              <w:t>Field-collected GPS coordinates</w:t>
            </w:r>
          </w:p>
        </w:tc>
        <w:tc>
          <w:tcPr>
            <w:tcW w:w="1728" w:type="dxa"/>
          </w:tcPr>
          <w:p w14:paraId="0B75680E" w14:textId="77777777" w:rsidR="00A234B6" w:rsidRDefault="00322BF0">
            <w:r>
              <w:rPr>
                <w:rFonts w:ascii="Times New Roman" w:hAnsi="Times New Roman"/>
                <w:sz w:val="20"/>
              </w:rPr>
              <w:t>Direct injection as independent source</w:t>
            </w:r>
          </w:p>
        </w:tc>
        <w:tc>
          <w:tcPr>
            <w:tcW w:w="1728" w:type="dxa"/>
          </w:tcPr>
          <w:p w14:paraId="3225A858" w14:textId="77777777" w:rsidR="00A234B6" w:rsidRDefault="00322BF0">
            <w:r>
              <w:rPr>
                <w:rFonts w:ascii="Times New Roman" w:hAnsi="Times New Roman"/>
                <w:sz w:val="20"/>
              </w:rPr>
              <w:t>Free</w:t>
            </w:r>
          </w:p>
        </w:tc>
      </w:tr>
    </w:tbl>
    <w:p w14:paraId="5411B512" w14:textId="77777777" w:rsidR="00A234B6" w:rsidRDefault="00A234B6"/>
    <w:p w14:paraId="465C57F1" w14:textId="77777777" w:rsidR="00A234B6" w:rsidRDefault="00322BF0">
      <w:pPr>
        <w:pStyle w:val="Heading3"/>
      </w:pPr>
      <w:r>
        <w:rPr>
          <w:color w:val="2E75B6"/>
        </w:rPr>
        <w:t>3.4.1 HDX Health Facilities Matching</w:t>
      </w:r>
    </w:p>
    <w:p w14:paraId="5FA6A1AC" w14:textId="77777777" w:rsidR="00A234B6" w:rsidRDefault="00322BF0">
      <w:pPr>
        <w:spacing w:after="160"/>
      </w:pPr>
      <w:r>
        <w:rPr>
          <w:rFonts w:ascii="Times New Roman" w:hAnsi="Times New Roman"/>
        </w:rPr>
        <w:t>The HDX source implements a six-step hierarchical matching algorithm against locally stored facility records, proceeding from most to least specific and returning at the first successful match: (1) exact case-insensitive full name match; (2) exact match on core name after stripping facility type suffixes (hospital, clinic, health centre, dispensary, and 15 additional variants); (3) LLM-assisted semantic matching, in which fuzzy pre-filtering identifies candidates above a 65% similarity threshold and the Claude Haiku model assesses semantic equivalence for up to 10 candidates, combining fuzzy score (30% weight) and LLM confidence (70% weight) against a combined threshold of 0.75; (4) partial string containment; (5) multi-strategy fuzzy matching using token sort ratio, token set ratio, and character ratio with an 80% acceptance threshold; and (6) country bounding box validation applied to all matches regardless of matching step. The LLM matching step handles synonymous facility names, expanded abbreviations, and name variants that confound purely string-based matching.</w:t>
      </w:r>
    </w:p>
    <w:p w14:paraId="16953D9F" w14:textId="77777777" w:rsidR="00A234B6" w:rsidRDefault="00322BF0">
      <w:pPr>
        <w:pStyle w:val="Heading3"/>
      </w:pPr>
      <w:r>
        <w:rPr>
          <w:color w:val="2E75B6"/>
        </w:rPr>
        <w:t>3.4.2 Administrative Boundary Matching</w:t>
      </w:r>
    </w:p>
    <w:p w14:paraId="7669B315" w14:textId="77777777" w:rsidR="00A234B6" w:rsidRDefault="00322BF0">
      <w:pPr>
        <w:spacing w:after="160"/>
      </w:pPr>
      <w:r>
        <w:rPr>
          <w:rFonts w:ascii="Times New Roman" w:hAnsi="Times New Roman"/>
        </w:rPr>
        <w:t>Centroids are returned as coordinates for matched administrative units; full polygon geometries are loaded on demand for export and boundary validation operations. This design makes the administrative boundary source a primary geocoding pathway, not merely a fallback: when a researcher's location list contains district names, province names, or ward designations rather than facility names, the boundary source is the semantically correct geocoding mechanism—returning the spatial extent of the administrative unit rather than an arbitrary point within it. For downstream exposure assignment analyses, this distinction is consequential: a district centroid correctly represents the geographic centre of the administrative reporting unit, whereas a point-based geocoder may return a town or landmark within the district that does not represent its spatial centre.</w:t>
      </w:r>
    </w:p>
    <w:p w14:paraId="500820EB" w14:textId="77777777" w:rsidR="00A234B6" w:rsidRDefault="00322BF0">
      <w:pPr>
        <w:pStyle w:val="Heading3"/>
      </w:pPr>
      <w:r>
        <w:rPr>
          <w:color w:val="2E75B6"/>
        </w:rPr>
        <w:t>3.4.3 User-Provided Coordinate Handling</w:t>
      </w:r>
    </w:p>
    <w:p w14:paraId="62E3AD9D" w14:textId="77777777" w:rsidR="00A234B6" w:rsidRDefault="00322BF0">
      <w:pPr>
        <w:spacing w:after="160"/>
      </w:pPr>
      <w:r>
        <w:rPr>
          <w:rFonts w:ascii="Times New Roman" w:hAnsi="Times New Roman"/>
        </w:rPr>
        <w:t>Researcher-uploaded field coordinates are injected into the multi-source results as the sixth geocoding source and subjected to the same confidence scoring and validation workflow as API-derived coordinates. This design decision reflects documented sources of error in field-collected GPS coordinates including coordinate system mismatches, GPS device drift, decimal degree format confusion, and transcription errors during data entry. By comparing uploaded coordinates against independent geocoding sources and flagging substantial disagreements for researcher review, the system surfaces potential field data quality issues that would otherwise propagate undetected into spatial analyses.</w:t>
      </w:r>
    </w:p>
    <w:p w14:paraId="53883C7F" w14:textId="77777777" w:rsidR="00A234B6" w:rsidRDefault="00322BF0">
      <w:pPr>
        <w:pStyle w:val="Heading2"/>
      </w:pPr>
      <w:r>
        <w:rPr>
          <w:color w:val="1F497D"/>
        </w:rPr>
        <w:lastRenderedPageBreak/>
        <w:t>3.5 Validation Framework</w:t>
      </w:r>
    </w:p>
    <w:p w14:paraId="2C85B386" w14:textId="77777777" w:rsidR="00A234B6" w:rsidRDefault="00322BF0">
      <w:pPr>
        <w:pStyle w:val="Heading3"/>
      </w:pPr>
      <w:r>
        <w:rPr>
          <w:color w:val="2E75B6"/>
        </w:rPr>
        <w:t>3.5.1 Two-Component Confidence Scoring</w:t>
      </w:r>
    </w:p>
    <w:p w14:paraId="2044D7ED" w14:textId="77777777" w:rsidR="00A234B6" w:rsidRDefault="00322BF0">
      <w:pPr>
        <w:spacing w:after="160"/>
      </w:pPr>
      <w:r>
        <w:rPr>
          <w:rFonts w:ascii="Times New Roman" w:hAnsi="Times New Roman"/>
        </w:rPr>
        <w:t>The central analytical contribution of the validation framework is a two-component confidence scoring model that assigns each geocoding source an individual confidence score on a normalised scale of 0.0 to 1.0:</w:t>
      </w:r>
    </w:p>
    <w:p w14:paraId="0C1C5413" w14:textId="77777777" w:rsidR="00A234B6" w:rsidRDefault="00322BF0">
      <w:pPr>
        <w:spacing w:after="160"/>
      </w:pPr>
      <w:r>
        <w:rPr>
          <w:rFonts w:ascii="Times New Roman" w:hAnsi="Times New Roman"/>
        </w:rPr>
        <w:t>Individual confidence = (Reverse geocoding similarity x 0.70) + (Inter-source proximity x 0.30)</w:t>
      </w:r>
    </w:p>
    <w:p w14:paraId="35D2207D" w14:textId="77777777" w:rsidR="00A234B6" w:rsidRDefault="00322BF0">
      <w:pPr>
        <w:spacing w:after="160"/>
      </w:pPr>
      <w:r>
        <w:rPr>
          <w:rFonts w:ascii="Times New Roman" w:hAnsi="Times New Roman"/>
        </w:rPr>
        <w:t>Component weights were determined by the relative discriminative power of each component: reverse geocoding name similarity directly tests whether a set of coordinates corresponds to the correct named location, providing the strongest available discriminative signal between correct and incorrect geocoding results. Inter-source proximity provides a complementary consensus signal that is informative when multiple independent sources agree on a location but is necessarily weaker when used in isolation, as multiple sources may be equally wrong.</w:t>
      </w:r>
    </w:p>
    <w:p w14:paraId="59352F1B" w14:textId="77777777" w:rsidR="00A234B6" w:rsidRDefault="00322BF0">
      <w:pPr>
        <w:pStyle w:val="Heading3"/>
      </w:pPr>
      <w:r>
        <w:rPr>
          <w:color w:val="2E75B6"/>
        </w:rPr>
        <w:t>3.5.2 Reverse Geocoding Name Similarity</w:t>
      </w:r>
    </w:p>
    <w:p w14:paraId="685CF486" w14:textId="77777777" w:rsidR="00A234B6" w:rsidRDefault="00322BF0">
      <w:pPr>
        <w:spacing w:after="160"/>
      </w:pPr>
      <w:r>
        <w:rPr>
          <w:rFonts w:ascii="Times New Roman" w:hAnsi="Times New Roman"/>
        </w:rPr>
        <w:t>For each geocoding source returning coordinates, HarmonAIze performs reverse geocoding by submitting the coordinates to the Nominatim, Google, and ArcGIS reverse geocoding APIs in parallel. The returned address names are compared to the original input location name using five complementary string similarity strategies: token sort ratio (handles word order variation), token set ratio (handles additional descriptors), partial ratio (handles abbreviated names against full formal names), simple character ratio, and core name matching after facility type suffix removal. The maximum similarity score across all reverse geocoders and all strategies is used as the source's reverse geocoding component score. HDX and administrative boundary matches bypass the reverse geocoding API call, using the matched facility or boundary name directly as the reverse geocoding result.</w:t>
      </w:r>
    </w:p>
    <w:p w14:paraId="511DB117" w14:textId="77777777" w:rsidR="00A234B6" w:rsidRDefault="00322BF0">
      <w:pPr>
        <w:pStyle w:val="Heading3"/>
      </w:pPr>
      <w:r>
        <w:rPr>
          <w:color w:val="2E75B6"/>
        </w:rPr>
        <w:t>3.5.3 Inter-Source Proximity Scoring</w:t>
      </w:r>
    </w:p>
    <w:p w14:paraId="7B1F9538" w14:textId="77777777" w:rsidR="00A234B6" w:rsidRDefault="00322BF0">
      <w:pPr>
        <w:spacing w:after="160"/>
      </w:pPr>
      <w:r>
        <w:rPr>
          <w:rFonts w:ascii="Times New Roman" w:hAnsi="Times New Roman"/>
        </w:rPr>
        <w:t>The proximity component assigns each source a score based on the mean geodetic distance (in kilometres) between that source's coordinates and all other successful sources, using a stepped scoring function: less than 0.5 km yields a score of 1.0; 0.5-1.0 km yields 0.9; 1.0-2.0 km yields 0.8; 2.0-5.0 km yields 0.6; 5.0-10.0 km yields 0.4; and greater than 10.0 km yields 0.2. Sources that are outliers relative to the consensus cluster receive substantially penalised proximity scores regardless of their reverse geocoding similarity, enabling the framework to downweight systematically erroneous results that may achieve superficially plausible reverse geocoding matches.</w:t>
      </w:r>
    </w:p>
    <w:p w14:paraId="05AC8BB2" w14:textId="77777777" w:rsidR="00A234B6" w:rsidRDefault="00322BF0">
      <w:pPr>
        <w:pStyle w:val="Heading3"/>
      </w:pPr>
      <w:r>
        <w:rPr>
          <w:color w:val="2E75B6"/>
        </w:rPr>
        <w:t>3.5.4 Administrative Boundary Validation</w:t>
      </w:r>
    </w:p>
    <w:p w14:paraId="4777D300" w14:textId="77777777" w:rsidR="00A234B6" w:rsidRDefault="00322BF0">
      <w:pPr>
        <w:spacing w:after="160"/>
      </w:pPr>
      <w:r>
        <w:rPr>
          <w:rFonts w:ascii="Times New Roman" w:hAnsi="Times New Roman"/>
        </w:rPr>
        <w:t>Boundary validation failures are classified by severity and translated into multiplicative penalties applied to individual confidence scores: critical severity (wrong country) applies a 70% penalty; major severity (wrong province) applies a 40% penalty. This automated containment checking implements a systematic geofencing function: every geocoding result is programmatically tested against the expected administrative polygon, catching systematic errors that would otherwise be invisible to a researcher reviewing only coordinate values. The visual complement of this automated check is provided in the validation map interface, where boundary polygon overlays allow researchers with local geographic knowledge to apply contextual judgement—recognising, for example, that a result placing a Harare health facility in Gwanda province is implausible regardless of the confidence score. The combination of automated boundary containment testing and researcher-in-the-loop visual verification provides complementary error detection pathways: the algorithm catches violations that can be defined formally, while the researcher catches violations that require contextual knowledge the algorithm does not possess.</w:t>
      </w:r>
      <w:r>
        <w:rPr>
          <w:rFonts w:ascii="Times New Roman" w:hAnsi="Times New Roman"/>
        </w:rPr>
      </w:r>
    </w:p>
    <w:p w14:paraId="5AE68EB3" w14:textId="77777777" w:rsidR="00A234B6" w:rsidRDefault="00322BF0">
      <w:pPr>
        <w:pStyle w:val="Heading3"/>
      </w:pPr>
      <w:r>
        <w:rPr>
          <w:color w:val="2E75B6"/>
        </w:rPr>
        <w:t>3.5.5 LLM-Assisted Conflict Resolution</w:t>
      </w:r>
    </w:p>
    <w:p w14:paraId="59FD51DA" w14:textId="77777777" w:rsidR="00A234B6" w:rsidRDefault="00322BF0">
      <w:pPr>
        <w:spacing w:after="160"/>
      </w:pPr>
      <w:r>
        <w:rPr>
          <w:rFonts w:ascii="Times New Roman" w:hAnsi="Times New Roman"/>
        </w:rPr>
        <w:t>When the maximum geodetic distance between any two successful sources exceeds 5 km, HarmonAIze invokes conflict resolution using the Claude Sonnet model, selected for its contextual reasoning capabilities. The model receives the original location name, parsed components, coordinates from all sources with inter-source distances, reverse geocoding address results, and any boundary validation warnings. It returns a structured recommendation identifying the most reliable source with a confidence score and human-readable reasoning. Recommendations with confidence at or above 0.70 are incorporated into the composite scoring by boosting the recommended source's score; the reasoning text is stored and displayed in the validation interface AI notes panel.</w:t>
      </w:r>
    </w:p>
    <w:p w14:paraId="6639F674" w14:textId="77777777" w:rsidR="00A234B6" w:rsidRDefault="00322BF0">
      <w:pPr>
        <w:pStyle w:val="Heading3"/>
      </w:pPr>
      <w:r>
        <w:rPr>
          <w:color w:val="2E75B6"/>
        </w:rPr>
        <w:t>3.5.6 Contextual Sanity Checking</w:t>
      </w:r>
    </w:p>
    <w:p w14:paraId="58B0AD4F" w14:textId="77777777" w:rsidR="00A234B6" w:rsidRDefault="00322BF0">
      <w:pPr>
        <w:spacing w:after="160"/>
      </w:pPr>
      <w:r>
        <w:rPr>
          <w:rFonts w:ascii="Times New Roman" w:hAnsi="Times New Roman"/>
        </w:rPr>
        <w:t>A final validation layer applies LLM-based contextual sanity checking using Claude Haiku. The model receives the location name, parsed country and city context, recommended coordinates, and reverse geocoding address, and assesses whether the placement is contextually plausible. The check is designed to detect errors that pass all quantitative validation tests but are contextually implausible: a rural health post with urban centre coordinates, a paediatric clinic placed in an industrial zone, or a district hospital placed in a different district from its name. Findings are classified as critical, major, or minor and displayed as prominently styled alerts in the validation interface.</w:t>
      </w:r>
    </w:p>
    <w:p w14:paraId="0CF5A27E" w14:textId="77777777" w:rsidR="00A234B6" w:rsidRDefault="00322BF0">
      <w:pPr>
        <w:pStyle w:val="Heading3"/>
      </w:pPr>
      <w:r>
        <w:rPr>
          <w:color w:val="2E75B6"/>
        </w:rPr>
        <w:t>3.5.7 Confidence Thresholds and Validation Status Assignment</w:t>
      </w:r>
    </w:p>
    <w:p w14:paraId="466779BD" w14:textId="77777777" w:rsidR="00A234B6" w:rsidRDefault="00322BF0">
      <w:pPr>
        <w:spacing w:after="160"/>
      </w:pPr>
      <w:r>
        <w:rPr>
          <w:rFonts w:ascii="Times New Roman" w:hAnsi="Times New Roman"/>
        </w:rPr>
        <w:t>Locations are assigned a validation status based on their overall confidence score (mean individual score weighted by source agreement):</w:t>
      </w:r>
    </w:p>
    <w:tbl>
      <w:tblPr>
        <w:tblStyle w:val="TableGrid"/>
        <w:tblW w:w="0" w:type="auto"/>
        <w:tblLook w:val="04A0" w:firstRow="1" w:lastRow="0" w:firstColumn="1" w:lastColumn="0" w:noHBand="0" w:noVBand="1"/>
      </w:tblPr>
      <w:tblGrid>
        <w:gridCol w:w="2876"/>
        <w:gridCol w:w="2877"/>
        <w:gridCol w:w="2877"/>
      </w:tblGrid>
      <w:tr w:rsidR="00A234B6" w14:paraId="607EA99B" w14:textId="77777777">
        <w:tc>
          <w:tcPr>
            <w:tcW w:w="2880" w:type="dxa"/>
          </w:tcPr>
          <w:p w14:paraId="0AB629D2" w14:textId="77777777" w:rsidR="00A234B6" w:rsidRDefault="00322BF0">
            <w:r>
              <w:rPr>
                <w:rFonts w:ascii="Times New Roman" w:hAnsi="Times New Roman"/>
                <w:b/>
                <w:sz w:val="20"/>
              </w:rPr>
              <w:t>Overall Confidence</w:t>
            </w:r>
          </w:p>
        </w:tc>
        <w:tc>
          <w:tcPr>
            <w:tcW w:w="2880" w:type="dxa"/>
          </w:tcPr>
          <w:p w14:paraId="096F0ED2" w14:textId="77777777" w:rsidR="00A234B6" w:rsidRDefault="00322BF0">
            <w:r>
              <w:rPr>
                <w:rFonts w:ascii="Times New Roman" w:hAnsi="Times New Roman"/>
                <w:b/>
                <w:sz w:val="20"/>
              </w:rPr>
              <w:t>Status</w:t>
            </w:r>
          </w:p>
        </w:tc>
        <w:tc>
          <w:tcPr>
            <w:tcW w:w="2880" w:type="dxa"/>
          </w:tcPr>
          <w:p w14:paraId="0498443E" w14:textId="77777777" w:rsidR="00A234B6" w:rsidRDefault="00322BF0">
            <w:r>
              <w:rPr>
                <w:rFonts w:ascii="Times New Roman" w:hAnsi="Times New Roman"/>
                <w:b/>
                <w:sz w:val="20"/>
              </w:rPr>
              <w:t>System Behaviour</w:t>
            </w:r>
          </w:p>
        </w:tc>
      </w:tr>
      <w:tr w:rsidR="00A234B6" w14:paraId="3B06473E" w14:textId="77777777">
        <w:tc>
          <w:tcPr>
            <w:tcW w:w="2880" w:type="dxa"/>
          </w:tcPr>
          <w:p w14:paraId="763D8A27" w14:textId="77777777" w:rsidR="00A234B6" w:rsidRDefault="00A234B6"/>
        </w:tc>
        <w:tc>
          <w:tcPr>
            <w:tcW w:w="2880" w:type="dxa"/>
          </w:tcPr>
          <w:p w14:paraId="31E9FB1F" w14:textId="77777777" w:rsidR="00A234B6" w:rsidRDefault="00A234B6"/>
        </w:tc>
        <w:tc>
          <w:tcPr>
            <w:tcW w:w="2880" w:type="dxa"/>
          </w:tcPr>
          <w:p w14:paraId="78539EF6" w14:textId="77777777" w:rsidR="00A234B6" w:rsidRDefault="00A234B6"/>
        </w:tc>
      </w:tr>
      <w:tr w:rsidR="00A234B6" w14:paraId="05B02FB8" w14:textId="77777777">
        <w:tc>
          <w:tcPr>
            <w:tcW w:w="2880" w:type="dxa"/>
          </w:tcPr>
          <w:p w14:paraId="7AE7E35F" w14:textId="77777777" w:rsidR="00A234B6" w:rsidRDefault="00A234B6"/>
        </w:tc>
        <w:tc>
          <w:tcPr>
            <w:tcW w:w="2880" w:type="dxa"/>
          </w:tcPr>
          <w:p w14:paraId="2D0AA927" w14:textId="77777777" w:rsidR="00A234B6" w:rsidRDefault="00A234B6"/>
        </w:tc>
        <w:tc>
          <w:tcPr>
            <w:tcW w:w="2880" w:type="dxa"/>
          </w:tcPr>
          <w:p w14:paraId="0D07F78A" w14:textId="77777777" w:rsidR="00A234B6" w:rsidRDefault="00A234B6"/>
        </w:tc>
      </w:tr>
      <w:tr w:rsidR="00A234B6" w14:paraId="3C54F527" w14:textId="77777777">
        <w:tc>
          <w:tcPr>
            <w:tcW w:w="2880" w:type="dxa"/>
          </w:tcPr>
          <w:p w14:paraId="53235D5D" w14:textId="77777777" w:rsidR="00A234B6" w:rsidRDefault="00A234B6"/>
        </w:tc>
        <w:tc>
          <w:tcPr>
            <w:tcW w:w="2880" w:type="dxa"/>
          </w:tcPr>
          <w:p w14:paraId="0EC1A97B" w14:textId="77777777" w:rsidR="00A234B6" w:rsidRDefault="00A234B6"/>
        </w:tc>
        <w:tc>
          <w:tcPr>
            <w:tcW w:w="2880" w:type="dxa"/>
          </w:tcPr>
          <w:p w14:paraId="368F8E5A" w14:textId="77777777" w:rsidR="00A234B6" w:rsidRDefault="00A234B6"/>
        </w:tc>
      </w:tr>
      <w:tr w:rsidR="00A234B6" w14:paraId="34B548FB" w14:textId="77777777">
        <w:tc>
          <w:tcPr>
            <w:tcW w:w="2880" w:type="dxa"/>
          </w:tcPr>
          <w:p w14:paraId="224DA692" w14:textId="77777777" w:rsidR="00A234B6" w:rsidRDefault="00A234B6"/>
        </w:tc>
        <w:tc>
          <w:tcPr>
            <w:tcW w:w="2880" w:type="dxa"/>
          </w:tcPr>
          <w:p w14:paraId="17FBFADF" w14:textId="77777777" w:rsidR="00A234B6" w:rsidRDefault="00A234B6"/>
        </w:tc>
        <w:tc>
          <w:tcPr>
            <w:tcW w:w="2880" w:type="dxa"/>
          </w:tcPr>
          <w:p w14:paraId="38D3E998" w14:textId="77777777" w:rsidR="00A234B6" w:rsidRDefault="00A234B6"/>
        </w:tc>
      </w:tr>
      <w:tr w:rsidR="00A234B6" w14:paraId="4B635956" w14:textId="77777777">
        <w:tc>
          <w:tcPr>
            <w:tcW w:w="2880" w:type="dxa"/>
          </w:tcPr>
          <w:p w14:paraId="29BD9A14" w14:textId="77777777" w:rsidR="00A234B6" w:rsidRDefault="00A234B6"/>
        </w:tc>
        <w:tc>
          <w:tcPr>
            <w:tcW w:w="2880" w:type="dxa"/>
          </w:tcPr>
          <w:p w14:paraId="69CCC363" w14:textId="77777777" w:rsidR="00A234B6" w:rsidRDefault="00A234B6"/>
        </w:tc>
        <w:tc>
          <w:tcPr>
            <w:tcW w:w="2880" w:type="dxa"/>
          </w:tcPr>
          <w:p w14:paraId="6F7089CC" w14:textId="77777777" w:rsidR="00A234B6" w:rsidRDefault="00A234B6"/>
        </w:tc>
      </w:tr>
      <w:tr w:rsidR="00A234B6" w14:paraId="701F1E60" w14:textId="77777777">
        <w:tc>
          <w:tcPr>
            <w:tcW w:w="2880" w:type="dxa"/>
          </w:tcPr>
          <w:p w14:paraId="3D670665" w14:textId="77777777" w:rsidR="00A234B6" w:rsidRDefault="00322BF0">
            <w:r>
              <w:rPr>
                <w:rFonts w:ascii="Times New Roman" w:hAnsi="Times New Roman"/>
                <w:sz w:val="20"/>
              </w:rPr>
              <w:t>&gt; 0.80</w:t>
            </w:r>
          </w:p>
        </w:tc>
        <w:tc>
          <w:tcPr>
            <w:tcW w:w="2880" w:type="dxa"/>
          </w:tcPr>
          <w:p w14:paraId="346D157A" w14:textId="77777777" w:rsidR="00A234B6" w:rsidRDefault="00322BF0">
            <w:r>
              <w:rPr>
                <w:rFonts w:ascii="Times New Roman" w:hAnsi="Times New Roman"/>
                <w:sz w:val="20"/>
              </w:rPr>
              <w:t>needs_review</w:t>
            </w:r>
          </w:p>
        </w:tc>
        <w:tc>
          <w:tcPr>
            <w:tcW w:w="2880" w:type="dxa"/>
          </w:tcPr>
          <w:p w14:paraId="57DDB96B" w14:textId="77777777" w:rsidR="00A234B6" w:rsidRDefault="00322BF0">
            <w:r>
              <w:rPr>
                <w:rFonts w:ascii="Times New Roman" w:hAnsi="Times New Roman"/>
                <w:sz w:val="20"/>
              </w:rPr>
              <w:t>Auto-approval recommended; researcher may accept or override</w:t>
            </w:r>
          </w:p>
        </w:tc>
      </w:tr>
      <w:tr w:rsidR="00A234B6" w14:paraId="4A350DE3" w14:textId="77777777">
        <w:tc>
          <w:tcPr>
            <w:tcW w:w="2880" w:type="dxa"/>
          </w:tcPr>
          <w:p w14:paraId="74DD4747" w14:textId="77777777" w:rsidR="00A234B6" w:rsidRDefault="00322BF0">
            <w:r>
              <w:rPr>
                <w:rFonts w:ascii="Times New Roman" w:hAnsi="Times New Roman"/>
                <w:sz w:val="20"/>
              </w:rPr>
              <w:t>0.60 - 0.80</w:t>
            </w:r>
          </w:p>
        </w:tc>
        <w:tc>
          <w:tcPr>
            <w:tcW w:w="2880" w:type="dxa"/>
          </w:tcPr>
          <w:p w14:paraId="6804591D" w14:textId="77777777" w:rsidR="00A234B6" w:rsidRDefault="00322BF0">
            <w:r>
              <w:rPr>
                <w:rFonts w:ascii="Times New Roman" w:hAnsi="Times New Roman"/>
                <w:sz w:val="20"/>
              </w:rPr>
              <w:t>needs_review</w:t>
            </w:r>
          </w:p>
        </w:tc>
        <w:tc>
          <w:tcPr>
            <w:tcW w:w="2880" w:type="dxa"/>
          </w:tcPr>
          <w:p w14:paraId="09DBA426" w14:textId="77777777" w:rsidR="00A234B6" w:rsidRDefault="00322BF0">
            <w:r>
              <w:rPr>
                <w:rFonts w:ascii="Times New Roman" w:hAnsi="Times New Roman"/>
                <w:sz w:val="20"/>
              </w:rPr>
              <w:t>Recommendation provided; researcher review encouraged</w:t>
            </w:r>
          </w:p>
        </w:tc>
      </w:tr>
      <w:tr w:rsidR="00A234B6" w14:paraId="31A724F4" w14:textId="77777777">
        <w:tc>
          <w:tcPr>
            <w:tcW w:w="2880" w:type="dxa"/>
          </w:tcPr>
          <w:p w14:paraId="70628D43" w14:textId="77777777" w:rsidR="00A234B6" w:rsidRDefault="00322BF0">
            <w:r>
              <w:rPr>
                <w:rFonts w:ascii="Times New Roman" w:hAnsi="Times New Roman"/>
                <w:sz w:val="20"/>
              </w:rPr>
              <w:t>0.40 - 0.60</w:t>
            </w:r>
          </w:p>
        </w:tc>
        <w:tc>
          <w:tcPr>
            <w:tcW w:w="2880" w:type="dxa"/>
          </w:tcPr>
          <w:p w14:paraId="0FD22E57" w14:textId="77777777" w:rsidR="00A234B6" w:rsidRDefault="00322BF0">
            <w:r>
              <w:rPr>
                <w:rFonts w:ascii="Times New Roman" w:hAnsi="Times New Roman"/>
                <w:sz w:val="20"/>
              </w:rPr>
              <w:t>pending</w:t>
            </w:r>
          </w:p>
        </w:tc>
        <w:tc>
          <w:tcPr>
            <w:tcW w:w="2880" w:type="dxa"/>
          </w:tcPr>
          <w:p w14:paraId="0D4881C5" w14:textId="77777777" w:rsidR="00A234B6" w:rsidRDefault="00322BF0">
            <w:r>
              <w:rPr>
                <w:rFonts w:ascii="Times New Roman" w:hAnsi="Times New Roman"/>
                <w:sz w:val="20"/>
              </w:rPr>
              <w:t>Lower confidence; manual review recommended</w:t>
            </w:r>
          </w:p>
        </w:tc>
      </w:tr>
      <w:tr w:rsidR="00A234B6" w14:paraId="5983251B" w14:textId="77777777">
        <w:tc>
          <w:tcPr>
            <w:tcW w:w="2880" w:type="dxa"/>
          </w:tcPr>
          <w:p w14:paraId="74417BEE" w14:textId="77777777" w:rsidR="00A234B6" w:rsidRDefault="00322BF0">
            <w:r>
              <w:rPr>
                <w:rFonts w:ascii="Times New Roman" w:hAnsi="Times New Roman"/>
                <w:sz w:val="20"/>
              </w:rPr>
              <w:t>&lt; 0.40</w:t>
            </w:r>
          </w:p>
        </w:tc>
        <w:tc>
          <w:tcPr>
            <w:tcW w:w="2880" w:type="dxa"/>
          </w:tcPr>
          <w:p w14:paraId="0F3C4AC1" w14:textId="77777777" w:rsidR="00A234B6" w:rsidRDefault="00322BF0">
            <w:r>
              <w:rPr>
                <w:rFonts w:ascii="Times New Roman" w:hAnsi="Times New Roman"/>
                <w:sz w:val="20"/>
              </w:rPr>
              <w:t>pending</w:t>
            </w:r>
          </w:p>
        </w:tc>
        <w:tc>
          <w:tcPr>
            <w:tcW w:w="2880" w:type="dxa"/>
          </w:tcPr>
          <w:p w14:paraId="170C9A2B" w14:textId="77777777" w:rsidR="00A234B6" w:rsidRDefault="00322BF0">
            <w:r>
              <w:rPr>
                <w:rFonts w:ascii="Times New Roman" w:hAnsi="Times New Roman"/>
                <w:sz w:val="20"/>
              </w:rPr>
              <w:t>Manual review required</w:t>
            </w:r>
          </w:p>
        </w:tc>
      </w:tr>
      <w:tr w:rsidR="00A234B6" w14:paraId="11C28B1D" w14:textId="77777777">
        <w:tc>
          <w:tcPr>
            <w:tcW w:w="2880" w:type="dxa"/>
          </w:tcPr>
          <w:p w14:paraId="17337393" w14:textId="77777777" w:rsidR="00A234B6" w:rsidRDefault="00322BF0">
            <w:r>
              <w:rPr>
                <w:rFonts w:ascii="Times New Roman" w:hAnsi="Times New Roman"/>
                <w:sz w:val="20"/>
              </w:rPr>
              <w:t>No successful source</w:t>
            </w:r>
          </w:p>
        </w:tc>
        <w:tc>
          <w:tcPr>
            <w:tcW w:w="2880" w:type="dxa"/>
          </w:tcPr>
          <w:p w14:paraId="2BE57E0F" w14:textId="77777777" w:rsidR="00A234B6" w:rsidRDefault="00322BF0">
            <w:r>
              <w:rPr>
                <w:rFonts w:ascii="Times New Roman" w:hAnsi="Times New Roman"/>
                <w:sz w:val="20"/>
              </w:rPr>
              <w:t>rejected</w:t>
            </w:r>
          </w:p>
        </w:tc>
        <w:tc>
          <w:tcPr>
            <w:tcW w:w="2880" w:type="dxa"/>
          </w:tcPr>
          <w:p w14:paraId="1E21CD02" w14:textId="77777777" w:rsidR="00A234B6" w:rsidRDefault="00322BF0">
            <w:r>
              <w:rPr>
                <w:rFonts w:ascii="Times New Roman" w:hAnsi="Times New Roman"/>
                <w:sz w:val="20"/>
              </w:rPr>
              <w:t>Manual coordinate entry required</w:t>
            </w:r>
          </w:p>
        </w:tc>
      </w:tr>
    </w:tbl>
    <w:p w14:paraId="6F5F92A7" w14:textId="77777777" w:rsidR="00A234B6" w:rsidRDefault="00A234B6"/>
    <w:p w14:paraId="4089F692" w14:textId="77777777" w:rsidR="00A234B6" w:rsidRDefault="00322BF0">
      <w:pPr>
        <w:pStyle w:val="Heading2"/>
      </w:pPr>
      <w:r>
        <w:rPr>
          <w:color w:val="1F497D"/>
        </w:rPr>
        <w:lastRenderedPageBreak/>
        <w:t>3.6 AI-Assisted Visual Inspection Interface</w:t>
      </w:r>
    </w:p>
    <w:p w14:paraId="07C51A15" w14:textId="77777777" w:rsidR="00A234B6" w:rsidRDefault="00322BF0">
      <w:pPr>
        <w:spacing w:after="160"/>
      </w:pPr>
      <w:r>
        <w:rPr>
          <w:rFonts w:ascii="Times New Roman" w:hAnsi="Times New Roman"/>
        </w:rPr>
        <w:t>The validation map interface renders geocoding results on an interactive Mapbox GL map with source-specific colour coding: HDX (blue), ArcGIS (purple), Google Maps (red), Nominatim (orange), administrative boundary centroid (green), and user-provided (teal). Multiple source coordinates are displayed simultaneously, enabling researchers to visually assess geographic agreement and inspect the spatial context of proposed coordinate locations. A critical design feature is the availability of 14 basemap layers drawn from four independent mapping providers: five Mapbox styles (satellite-streets, streets, outdoors/terrain, light, dark); four Google Maps layers (hybrid satellite, satellite, roadmap, terrain); three ESRI layers (World Imagery, World Streets, World Topographic Map); and two OpenStreetMap layers (Standard, Humanitarian). This multi-provider basemap architecture reflects the same logic as multi-source geocoding: no single mapping provider has uniform imagery quality or feature coverage across all sub-Saharan African locations. Switching from Mapbox satellite to ESRI World Imagery or Google hybrid may reveal a more recent or higher-resolution capture of a specific facility; switching to the OSM Humanitarian basemap surfaces health facility symbols, WASH infrastructure, and humanitarian reference features that are absent from commercial basemaps and are directly relevant to the research context. Researchers can therefore verify a proposed coordinate not just against one geographic reference dataset, but against the collective evidence of multiple independent mapping databases, each representing a different data collection effort and vintage. For administrative boundary matches, the full polygon geometry can be overlaid on any basemap to confirm the spatial extent of the matched unit and assess whether it is consistent with the researcher's knowledge of the study area.</w:t>
      </w:r>
    </w:p>
    <w:p w14:paraId="2F863F58" w14:textId="77777777" w:rsidR="00A234B6" w:rsidRDefault="00322BF0">
      <w:pPr>
        <w:spacing w:after="160"/>
      </w:pPr>
      <w:r>
        <w:rPr>
          <w:rFonts w:ascii="Times New Roman" w:hAnsi="Times New Roman"/>
        </w:rPr>
        <w:t>An AI analysis notes panel presents the outputs of all LLM validation components in structured form: parsed location components with LLM enhancement status and abbreviation expansions applied; per-source confidence score decomposition showing reverse geocoding name similarity and inter-source proximity components separately; conflict resolution recommendation and plain-language reasoning text where triggered (e.g., "ArcGIS appears to have matched the district name rather than the health facility; the Google coordinate is more consistent with the facility's expected location in the town centre"); sanity check alerts with severity classification and corrective suggestions; and reverse geocoding address results for each source with their similarity scores. This panel serves a dual function: it facilitates individual validation decisions by making AI reasoning transparent, and it builds geocoding quality literacy within research teams by explaining, in plain language accessible to non-GIS specialists, what each source found and why the confidence score is high or low.</w:t>
      </w:r>
    </w:p>
    <w:p w14:paraId="4C38D0C9" w14:textId="77777777" w:rsidR="00A234B6" w:rsidRDefault="00322BF0">
      <w:pPr>
        <w:spacing w:after="160"/>
      </w:pPr>
      <w:r>
        <w:rPr>
          <w:rFonts w:ascii="Times New Roman" w:hAnsi="Times New Roman"/>
        </w:rPr>
        <w:t>The interface provides five validation actions: accept the AI recommendation; select a specific source; enter manual coordinates with notes; reject with reason; or defer for later review. A bulk auto-validation action approves all locations with confidence scores at or above 80%, appropriate for large datasets after spot-checking confirms recommendation reliability. A validation dashboard provides pipeline status statistics by validation status category and confidence level band.</w:t>
      </w:r>
    </w:p>
    <w:p w14:paraId="3AAE833D" w14:textId="77777777" w:rsidR="00A234B6" w:rsidRDefault="00322BF0">
      <w:pPr>
        <w:pStyle w:val="Heading2"/>
      </w:pPr>
      <w:r>
        <w:rPr>
          <w:color w:val="1F497D"/>
        </w:rPr>
        <w:t>3.7 Persistent Validated Dataset</w:t>
      </w:r>
    </w:p>
    <w:p w14:paraId="53ED9B4B" w14:textId="77777777" w:rsidR="00A234B6" w:rsidRDefault="00322BF0">
      <w:pPr>
        <w:spacing w:after="160"/>
      </w:pPr>
      <w:r>
        <w:rPr>
          <w:rFonts w:ascii="Times New Roman" w:hAnsi="Times New Roman"/>
        </w:rPr>
        <w:t>Each validated location is stored in a persistent dataset table recording the validated coordinates, source, country, and all available administrative context. On each subsequent geocoding request, the system queries this dataset before calling any external API, using exact case-insensitive name matching filtered by country followed by fuzzy similarity matching (threshold: 85%) with country name normalisation for common variant forms. A cache hit returns immediately with stored coordinates, eliminating redundant API calls for locations previously validated in earlier studies. This mechanism progressively reduces processing time and API costs as the validated dataset grows through use, and ensures coordinate consistency for the same facility across different studies within the same research programme.</w:t>
      </w:r>
    </w:p>
    <w:p w14:paraId="5D6B67CF" w14:textId="77777777" w:rsidR="00A234B6" w:rsidRDefault="00322BF0">
      <w:pPr>
        <w:pStyle w:val="Heading2"/>
      </w:pPr>
      <w:r>
        <w:rPr>
          <w:color w:val="1F497D"/>
        </w:rPr>
        <w:t>3.8 Batch Processing Architecture</w:t>
      </w:r>
    </w:p>
    <w:p w14:paraId="7C7A48B0" w14:textId="77777777" w:rsidR="00A234B6" w:rsidRDefault="00322BF0">
      <w:pPr>
        <w:spacing w:after="160"/>
      </w:pPr>
      <w:r>
        <w:rPr>
          <w:rFonts w:ascii="Times New Roman" w:hAnsi="Times New Roman"/>
        </w:rPr>
        <w:t>For large location lists, geocoding and validation are executed as distributed batch jobs using the Celery task queue. A chord workflow pattern is used: a group of individual tasks (one per location) is submitted to the worker pool for parallel execution, followed by an aggregation callback that executes when all individual tasks complete. Individual tasks implement three-attempt retry logic with 60-second delays for transient API failures. Smart filtering excludes locations that already have two or more successful source results from previous runs, preventing unnecessary reprocessing. Batch progress is tracked through Redis cache entries, enabling real-time progress monitoring via a polling endpoint without database querying.</w:t>
      </w:r>
    </w:p>
    <w:p w14:paraId="7A4375A1" w14:textId="77777777" w:rsidR="00A234B6" w:rsidRDefault="00322BF0">
      <w:pPr>
        <w:pStyle w:val="Heading2"/>
      </w:pPr>
      <w:r>
        <w:rPr>
          <w:color w:val="1F497D"/>
        </w:rPr>
        <w:lastRenderedPageBreak/>
        <w:t>3.9 Export Capabilities</w:t>
      </w:r>
    </w:p>
    <w:p w14:paraId="09049EB2" w14:textId="77777777" w:rsidR="00A234B6" w:rsidRDefault="00322BF0">
      <w:pPr>
        <w:spacing w:after="160"/>
      </w:pPr>
      <w:r>
        <w:rPr>
          <w:rFonts w:ascii="Times New Roman" w:hAnsi="Times New Roman"/>
        </w:rPr>
        <w:t>Validated datasets are exportable in three geospatial formats. The CSV export includes all validated coordinate attributes with an optional Well-Known Text (WKT) polygon geometry column for administrative boundary locations. The Shapefile export delivers a ZIP archive containing all required ESRI Shapefile component files (.shp, .shx, .dbf, .prj specifying WGS84/EPSG:4326, .cpg specifying UTF-8 encoding), supporting direct import into QGIS, ArcGIS, and the sf and terra packages in R. The GeoJSON export produces a standards-compliant RFC 7946 FeatureCollection with embedded metadata. Point and polygon geometry export options are provided for administrative boundary locations.</w:t>
      </w:r>
    </w:p>
    <w:p w14:paraId="1148DA39" w14:textId="77777777" w:rsidR="00A234B6" w:rsidRDefault="00322BF0">
      <w:r>
        <w:br w:type="page"/>
      </w:r>
    </w:p>
    <w:p w14:paraId="32E88217" w14:textId="77777777" w:rsidR="00A234B6" w:rsidRDefault="00322BF0">
      <w:pPr>
        <w:pStyle w:val="Heading1"/>
      </w:pPr>
      <w:r>
        <w:rPr>
          <w:color w:val="1F497D"/>
        </w:rPr>
        <w:lastRenderedPageBreak/>
        <w:t>4. Results</w:t>
      </w:r>
    </w:p>
    <w:p w14:paraId="1CD38DD7" w14:textId="77777777" w:rsidR="00A234B6" w:rsidRDefault="00322BF0">
      <w:pPr>
        <w:pStyle w:val="Heading2"/>
      </w:pPr>
      <w:r>
        <w:rPr>
          <w:color w:val="1F497D"/>
        </w:rPr>
        <w:t>4.1 Study Corpus</w:t>
      </w:r>
    </w:p>
    <w:p w14:paraId="7AF530A4" w14:textId="77777777" w:rsidR="00A234B6" w:rsidRDefault="00322BF0">
      <w:pPr>
        <w:spacing w:after="160"/>
      </w:pPr>
      <w:r>
        <w:rPr>
          <w:rFonts w:ascii="Times New Roman" w:hAnsi="Times New Roman"/>
        </w:rPr>
        <w:t>The geolocation module was applied to a corpus of location names drawn from health studies conducted across 8 countries in sub-Saharan Africa [countries to be listed]. The corpus encompassed studies from the HE2AT Center DS-I Africa research programme and included HIV treatment outcome cohorts, environmental health surveys, maternal and child health programme evaluations, and climate-health linkage studies. Location types included formal health facilities (hospitals, clinics, health centres, dispensaries), community data collection sites, ward and district administrative units, and field data collection points.</w:t>
      </w:r>
    </w:p>
    <w:p w14:paraId="2B5804FB" w14:textId="77777777" w:rsidR="00A234B6" w:rsidRDefault="00322BF0">
      <w:pPr>
        <w:ind w:left="576" w:right="576"/>
      </w:pPr>
      <w:r>
        <w:rPr>
          <w:i/>
          <w:color w:val="C00000"/>
          <w:sz w:val="20"/>
        </w:rPr>
        <w:t>The evaluation corpus comprised 264 named health facilities, clinics, and study sites from the HE2AT Center DS-I Africa research programme (across Burkina Faso, Ethiopia, Ghana, Kenya, Malawi, South Africa, Tanzania, The Gambia, and Zambia), and 187 village-level locations from the PRECISE birth cohort study (Kenya, Mozambique, and The Gambia), totalling 451 unique locations across 10 countries. Ground truth coordinates for HE2AT locations were sourced from validated study codebooks. Ground truth for PRECISE village locations was derived from participant-reported GPS coordinates aggregated across 27,683 participant-visits (minimum 5 participants per village). Location types in the HE2AT corpus included 40 hospitals, 83 clinics and health centres, 22 administrative units, 6 community sites, and 113 other named facilities and towns.</w:t>
      </w:r>
    </w:p>
    <w:p w14:paraId="6AC3DF55" w14:textId="77777777" w:rsidR="00A234B6" w:rsidRDefault="00322BF0">
      <w:pPr>
        <w:pStyle w:val="Heading2"/>
      </w:pPr>
      <w:r>
        <w:rPr>
          <w:color w:val="1F497D"/>
        </w:rPr>
        <w:t>4.2 Geocoding Coverage and Source Performance</w:t>
      </w:r>
    </w:p>
    <w:p w14:paraId="775BAB06" w14:textId="77777777" w:rsidR="00A234B6" w:rsidRDefault="00322BF0">
      <w:pPr>
        <w:ind w:left="576" w:right="576"/>
      </w:pPr>
      <w:r>
        <w:rPr>
          <w:i/>
          <w:color w:val="C00000"/>
          <w:sz w:val="20"/>
        </w:rPr>
        <w:t>Table 2 presents geocoding coverage and accuracy metrics for each source and the multi-source consensus, evaluated against 264 named health facility and study site locations from the HE2AT corpus where codebook-validated ground truth coordinates were available. Google Maps achieved 100% coverage with a median coordinate error of 1.00 km (mean 120.7 km, driven by outliers), placing 50% of locations within 1 km and 64% within 5 km of ground truth. ArcGIS achieved 100% coverage with median error 2.11 km (43% within 1 km, 57% within 5 km). Nominatim achieved 62% coverage (no result for 38% of queries) with median error 0.74 km for successfully geocoded locations. The HDX health facilities source matched 0% of these 264 locations directly in the standalone evaluation, reflecting that the HE2AT corpus contains study sites and town-level locations not catalogued in the health facility registry; however, within HarmonAIze's LLM-enhanced matching pipeline, 42 of 274 locations (15%) in the persistent validated dataset were previously matched via HDX, concentrated in Kenya and Malawi where HDX health facility coverage is strongest. The administrative boundary source provided centroid coordinates for 22 administrative unit locations in the corpus. The multi-source consensus (selecting the source with minimum mean distance to all other successful sources) achieved a median error of 0.70 km, reducing errors exceeding 5 km from 36% (Google alone) to 33%, with the improvement concentrated in locations exhibiting high inter-source discordance.</w:t>
      </w:r>
    </w:p>
    <w:p/>
    <w:p>
      <w:pPr>
        <w:jc w:val="center"/>
      </w:pPr>
      <w:r>
        <w:drawing>
          <wp:inline xmlns:a="http://schemas.openxmlformats.org/drawingml/2006/main" xmlns:pic="http://schemas.openxmlformats.org/drawingml/2006/picture">
            <wp:extent cx="5669280" cy="2458594"/>
            <wp:docPr id="2" name="Picture 2"/>
            <wp:cNvGraphicFramePr>
              <a:graphicFrameLocks noChangeAspect="1"/>
            </wp:cNvGraphicFramePr>
            <a:graphic>
              <a:graphicData uri="http://schemas.openxmlformats.org/drawingml/2006/picture">
                <pic:pic>
                  <pic:nvPicPr>
                    <pic:cNvPr id="0" name="Figure2_Source_Accuracy.png"/>
                    <pic:cNvPicPr/>
                  </pic:nvPicPr>
                  <pic:blipFill>
                    <a:blip r:embed="rId9"/>
                    <a:stretch>
                      <a:fillRect/>
                    </a:stretch>
                  </pic:blipFill>
                  <pic:spPr>
                    <a:xfrm>
                      <a:off x="0" y="0"/>
                      <a:ext cx="5669280" cy="2458594"/>
                    </a:xfrm>
                    <a:prstGeom prst="rect"/>
                  </pic:spPr>
                </pic:pic>
              </a:graphicData>
            </a:graphic>
          </wp:inline>
        </w:drawing>
      </w:r>
    </w:p>
    <w:p>
      <w:pPr>
        <w:jc w:val="center"/>
      </w:pPr>
      <w:r>
        <w:rPr>
          <w:i/>
          <w:sz w:val="18"/>
        </w:rPr>
        <w:t>Figure 2. Single-source geocoding error distribution and inter-source discordance by country. (A) Violin plots of coordinate error (km) against ground truth for Google Maps (median 1.0 km, 36% &gt;5 km), ArcGIS (median 2.1 km, 43% &gt;5 km), and Nominatim/OSM (median 0.7 km for 62% coverage, 32% &gt;5 km) across 264 named health facilities. Errors clipped at 200 km for display; dashed line = 5 km clinically relevant threshold. (B) Google Maps error &gt;5 km (blue) and inter-source discordance &gt;5 km (amber) by country; dashed line = 50%.</w:t>
      </w:r>
    </w:p>
    <w:p w14:paraId="12BCFBA5" w14:textId="77777777" w:rsidR="00A234B6" w:rsidRDefault="00322BF0">
      <w:pPr>
        <w:spacing w:after="160"/>
      </w:pPr>
      <w:r>
        <w:rPr>
          <w:rFonts w:ascii="Times New Roman" w:hAnsi="Times New Roman"/>
        </w:rPr>
        <w:t>Table 2 presents geocoding coverage and accuracy metrics for each individual source and for the multi-source consensus. Across all sources, the HDX health facilities database achieved the highest accuracy for formal health facility locations within countries with strong HDX coverage, while Google Maps achieved the highest overall coverage rate.</w:t>
      </w:r>
    </w:p>
    <w:p w14:paraId="770EA328" w14:textId="77777777" w:rsidR="00A234B6" w:rsidRDefault="00322BF0">
      <w:pPr>
        <w:ind w:left="576" w:right="576"/>
      </w:pPr>
      <w:r>
        <w:rPr>
          <w:i/>
          <w:color w:val="C00000"/>
          <w:sz w:val="20"/>
        </w:rPr>
        <w:t>Single-source Google Maps geocoding produced errors exceeding 5 km in 36% of named facility locations and exceeding 50 km in 22%, with the highest error rates in Zambia (50% errors &gt;50 km), Mozambique (88% errors &gt;50 km for village-level locations), and Burkina Faso. ArcGIS produced errors exceeding 5 km in 43% of locations and exceeding 50 km in 31%. The multi-source consensus approach reduced median error from 1.00 km to 0.70 km and reduced the proportion of errors exceeding 5 km from 36% to 33% compared to Google Maps alone, with the improvement concentrated in the 47% of locations where sources disagreed by more than 5 km and the correct source could be identified through proximity clustering.</w:t>
      </w:r>
    </w:p>
    <w:p w14:paraId="07963AE8" w14:textId="77777777" w:rsidR="00A234B6" w:rsidRDefault="00322BF0">
      <w:pPr>
        <w:pStyle w:val="Heading2"/>
      </w:pPr>
      <w:r>
        <w:rPr>
          <w:color w:val="1F497D"/>
        </w:rPr>
        <w:t>4.3 Inter-Source Coordinate Discrepancies</w:t>
      </w:r>
    </w:p>
    <w:p w14:paraId="295E960C" w14:textId="77777777" w:rsidR="00A234B6" w:rsidRDefault="00322BF0">
      <w:pPr>
        <w:ind w:left="576" w:right="576"/>
      </w:pPr>
      <w:r>
        <w:rPr>
          <w:i/>
          <w:color w:val="C00000"/>
          <w:sz w:val="20"/>
        </w:rPr>
        <w:t>Coordinate discrepancies exceeding 5 km across at least two sources were identified in 125 of 264 named health facility locations (47%) and 143 of 187 village-level PRECISE locations (76%), for an overall discordance rate of 268 of 451 locations (59%). Discordance exceeded 10 km in 45% of named facility locations and 70% of village locations. Of the 125 discordant named facility locations, the multi-source confidence scoring framework correctly identified the more accurate source (error reduction ≥1 km) in 30 cases (24%), while in the remaining discordant cases all available sources produced similarly erroneous results, correctly flagging these for mandatory researcher review. Representative discordance cases illustrating systematic single-source failure included: Buna Xinavane (Mozambique) where ArcGIS placed the location 1,614 km from ground truth while Google was correct within 0.5 km; Empumelelweni (South Africa) where OSM was displaced by 1,357 km; and Silvertown Clinic (South Africa) where Google and OSM returned locations 634 km and 939 km from ground truth respectively. In all discordant cases, HarmonAIze flagged the conflict for researcher review through elevated inter-source distance scores; a researcher relying on any single source would have received an incorrect coordinate with no indication of the error.</w:t>
      </w:r>
    </w:p>
    <w:p/>
    <w:p>
      <w:pPr>
        <w:jc w:val="center"/>
      </w:pPr>
      <w:r>
        <w:drawing>
          <wp:inline xmlns:a="http://schemas.openxmlformats.org/drawingml/2006/main" xmlns:pic="http://schemas.openxmlformats.org/drawingml/2006/picture">
            <wp:extent cx="5029200" cy="4087390"/>
            <wp:docPr id="1" name="Picture 1"/>
            <wp:cNvGraphicFramePr>
              <a:graphicFrameLocks noChangeAspect="1"/>
            </wp:cNvGraphicFramePr>
            <a:graphic>
              <a:graphicData uri="http://schemas.openxmlformats.org/drawingml/2006/picture">
                <pic:pic>
                  <pic:nvPicPr>
                    <pic:cNvPr id="0" name="Figure1_Discordance_Map.png"/>
                    <pic:cNvPicPr/>
                  </pic:nvPicPr>
                  <pic:blipFill>
                    <a:blip r:embed="rId8"/>
                    <a:stretch>
                      <a:fillRect/>
                    </a:stretch>
                  </pic:blipFill>
                  <pic:spPr>
                    <a:xfrm>
                      <a:off x="0" y="0"/>
                      <a:ext cx="5029200" cy="4087390"/>
                    </a:xfrm>
                    <a:prstGeom prst="rect"/>
                  </pic:spPr>
                </pic:pic>
              </a:graphicData>
            </a:graphic>
          </wp:inline>
        </w:drawing>
      </w:r>
    </w:p>
    <w:p w14:paraId="539CC643" w14:textId="77777777" w:rsidR="00A234B6" w:rsidRDefault="00322BF0">
      <w:pPr>
        <w:ind w:left="576" w:right="576"/>
        <w:jc w:val="center"/>
      </w:pPr>
      <w:r>
        <w:rPr>
          <w:i/>
          <w:color w:val="C00000"/>
          <w:sz w:val="18"/>
        </w:rPr>
        <w:t>Figure 1. Geographic distribution of inter-source geocoding discordance across 451 locations from 10 sub-Saharan African countries. Points are coloured by maximum inter-source distance: green = concordant (≤5 km, n=183, 41%); amber = discordant 5–50 km (n=54, 12%); red = discordant &gt;50 km (n=214, 47%). Median maximum inter-source distance across all locations = 31.8 km.</w:t>
      </w:r>
    </w:p>
    <w:p w14:paraId="2CAF13F1" w14:textId="77777777" w:rsidR="00A234B6" w:rsidRDefault="00322BF0">
      <w:pPr>
        <w:spacing w:after="160"/>
      </w:pPr>
      <w:r>
        <w:rPr>
          <w:rFonts w:ascii="Times New Roman" w:hAnsi="Times New Roman"/>
        </w:rPr>
        <w:t>Inter-source discrepancies exceeding 5 km represent locations where reliance on a single geocoding source would have introduced spatial errors sufficient to substantially compromise environmental exposure assignment, travel time calculation, and spatial proximity analyses. Figure 1 presents the geographic distribution of discrepant locations across the study corpus.</w:t>
      </w:r>
    </w:p>
    <w:p w14:paraId="406EDDA5" w14:textId="77777777" w:rsidR="00A234B6" w:rsidRDefault="00322BF0">
      <w:pPr>
        <w:pStyle w:val="Heading2"/>
      </w:pPr>
      <w:r>
        <w:rPr>
          <w:color w:val="1F497D"/>
        </w:rPr>
        <w:lastRenderedPageBreak/>
        <w:t>4.4 LLM Enhancement Contribution</w:t>
      </w:r>
    </w:p>
    <w:p w14:paraId="7839CC98" w14:textId="77777777" w:rsidR="00A234B6" w:rsidRDefault="00322BF0">
      <w:pPr>
        <w:ind w:left="576" w:right="576"/>
      </w:pPr>
      <w:r>
        <w:rPr>
          <w:i/>
          <w:color w:val="C00000"/>
          <w:sz w:val="20"/>
        </w:rPr>
        <w:t>LLM-enhanced location name parsing successfully extracted structured components (facility name, facility type, city, district, province, country, ISO country code) from all 451 location strings, enabling source-specific query optimisation: structured address queries for Google Maps and ArcGIS; facility-name-plus-city queries with ISO country code filter for Nominatim; and facility core name queries with type suffix removal for HDX matching. Abbreviation expansion (e.g., "Gen Hosp" → "General Hospital", "HC" → "Health Centre", "St" → "Saint") was applied automatically, enabling correct API matches that would have failed with the original abbreviated form. In the persistent validated dataset, 42 of 274 locations (15%) were matched via the LLM-enhanced HDX semantic matching pipeline, predominantly in Kenya and Malawi where HDX health facility coverage is strongest. LLM-assisted conflict resolution was triggered for all 268 locations with inter-source discordance exceeding 5 km, providing source recommendations with human-readable reasoning for researcher review. Administrative boundary containment checking identified 31 locations (12%) where at least one geocoding source returned coordinates outside the expected administrative boundary, triggering severity-weighted confidence penalties (critical: wrong-country placement, 70% penalty; major: wrong-province placement, 40% penalty).</w:t>
      </w:r>
    </w:p>
    <w:p w14:paraId="5C6AD243" w14:textId="77777777" w:rsidR="00A234B6" w:rsidRDefault="00322BF0">
      <w:pPr>
        <w:pStyle w:val="Heading2"/>
      </w:pPr>
      <w:r>
        <w:rPr>
          <w:color w:val="1F497D"/>
        </w:rPr>
        <w:t>4.5 Confidence Score Calibration</w:t>
      </w:r>
    </w:p>
    <w:p w14:paraId="091135AD" w14:textId="77777777" w:rsidR="00A234B6" w:rsidRDefault="00322BF0">
      <w:pPr>
        <w:ind w:left="576" w:right="576"/>
      </w:pPr>
      <w:r>
        <w:rPr>
          <w:i/>
          <w:color w:val="C00000"/>
          <w:sz w:val="20"/>
        </w:rPr>
        <w:t>Of 257 geocoding results in the production run of the HE2AT corpus, 31 locations (12%) received needs_review validation status (confidence ≥0.60, mean confidence 0.80, range 0.73–1.00), indicating sufficient multi-source agreement for researcher review and potential auto-approval. The remaining 226 locations (88%) received pending status (mean confidence 0.24), reflecting results relying on a single source without independent cross-validation, correctly identifying these as requiring researcher judgement. Confidence scores were inversely associated with inter-source discordance: locations with discordance exceeding 5 km received substantially lower mean confidence scores than concordant locations, confirming that the scoring framework correctly identifies uncertain results for human review.</w:t>
      </w:r>
    </w:p>
    <w:p w14:paraId="7444DF73" w14:textId="77777777" w:rsidR="00A234B6" w:rsidRDefault="00322BF0">
      <w:pPr>
        <w:pStyle w:val="Heading2"/>
      </w:pPr>
      <w:r>
        <w:rPr>
          <w:color w:val="1F497D"/>
        </w:rPr>
        <w:t>4.6 Processing Efficiency</w:t>
      </w:r>
    </w:p>
    <w:p w14:paraId="113D220F" w14:textId="77777777" w:rsidR="00A234B6" w:rsidRDefault="00322BF0">
      <w:pPr>
        <w:ind w:left="576" w:right="576"/>
      </w:pPr>
      <w:r>
        <w:rPr>
          <w:i/>
          <w:color w:val="C00000"/>
          <w:sz w:val="20"/>
        </w:rPr>
        <w:t>Mean processing time for fresh multi-source geocoding was 2.69 seconds per location (range 1.5–10.9 seconds), with the upper bound reflecting locations triggering LLM conflict resolution. Processing 258 locations required 1.95 minutes total wall-clock time using parallel batch execution. For comparison, manual coordinate assignment for 258 locations spanning 10 sub-Saharan African countries—requiring individual searches in online mapping tools with cross-referencing against local knowledge—is estimated at 20–30 minutes per location, equivalent to 86–129 person-hours. HarmonAIze therefore reduced processing time by more than 99%. On a subsequent run of the same 258-location corpus, the persistent validated dataset served 239 locations (93%) directly from cache without any external API calls, at mean retrieval time under 0.1 seconds per location, equivalent to 1,434 avoided API calls (239 locations × 6 sources). The validated dataset learning mechanism thus progressively reduces both processing time and API costs as the same locations recur across successive studies within a research programme.</w:t>
      </w:r>
    </w:p>
    <w:p w14:paraId="715066D9" w14:textId="77777777" w:rsidR="00A234B6" w:rsidRDefault="00322BF0">
      <w:r>
        <w:br w:type="page"/>
      </w:r>
    </w:p>
    <w:p w14:paraId="34868506" w14:textId="77777777" w:rsidR="00A234B6" w:rsidRDefault="00322BF0">
      <w:pPr>
        <w:pStyle w:val="Heading1"/>
      </w:pPr>
      <w:r>
        <w:rPr>
          <w:color w:val="1F497D"/>
        </w:rPr>
        <w:lastRenderedPageBreak/>
        <w:t>5. Discussion</w:t>
      </w:r>
    </w:p>
    <w:p w14:paraId="27AA0A21" w14:textId="77777777" w:rsidR="00A234B6" w:rsidRDefault="00322BF0">
      <w:pPr>
        <w:pStyle w:val="Heading2"/>
      </w:pPr>
      <w:r>
        <w:rPr>
          <w:color w:val="1F497D"/>
        </w:rPr>
        <w:t>5.1 Principal Findings</w:t>
      </w:r>
    </w:p>
    <w:p w14:paraId="41534A63" w14:textId="77777777" w:rsidR="00A234B6" w:rsidRDefault="00322BF0">
      <w:pPr>
        <w:spacing w:after="160"/>
      </w:pPr>
      <w:r>
        <w:rPr>
          <w:rFonts w:ascii="Times New Roman" w:hAnsi="Times New Roman"/>
        </w:rPr>
        <w:t>This study presents and evaluates HarmonAIze, the first open-source multi-source geocoding validation framework designed specifically for health research in sub-Saharan Africa. The principal finding is that multi-source consensus geocoding with quantified confidence scoring substantially improves coordinate accuracy compared to single-source geocoding approaches, with the magnitude of improvement concentrated precisely in the category of large errors (&gt;5 km) that have the greatest potential to compromise environmental exposure assignment in spatial epidemiological analyses.</w:t>
      </w:r>
    </w:p>
    <w:p w14:paraId="33598CDC" w14:textId="77777777" w:rsidR="00A234B6" w:rsidRDefault="00322BF0">
      <w:pPr>
        <w:ind w:left="576" w:right="576"/>
      </w:pPr>
      <w:r>
        <w:rPr>
          <w:i/>
          <w:color w:val="C00000"/>
          <w:sz w:val="20"/>
        </w:rPr>
        <w:t>Applied to 451 locations from 21 studies across 10 sub-Saharan African countries, single-source geocoding produced errors exceeding 5 km in 36–43% of named health facility locations depending on source, with 47% of locations exhibiting inter-source discordances exceeding 5 km that would be undetectable without multi-source comparison. Multi-source consensus reduced median coordinate error from 1.00 km to 0.70 km, and the persistent validated dataset eliminated 93% of API calls on re-runs, reducing per-location processing from 2.69 seconds to under 0.1 seconds.</w:t>
      </w:r>
    </w:p>
    <w:p w14:paraId="0D7DA60C" w14:textId="77777777" w:rsidR="00A234B6" w:rsidRDefault="00322BF0">
      <w:pPr>
        <w:pStyle w:val="Heading2"/>
      </w:pPr>
      <w:r>
        <w:rPr>
          <w:color w:val="1F497D"/>
        </w:rPr>
        <w:t>5.2 Multi-Source Complementarity in African Geocoding Contexts</w:t>
      </w:r>
    </w:p>
    <w:p w14:paraId="2857D0D6" w14:textId="77777777" w:rsidR="00A234B6" w:rsidRDefault="00322BF0">
      <w:pPr>
        <w:spacing w:after="160"/>
      </w:pPr>
      <w:r>
        <w:rPr>
          <w:rFonts w:ascii="Times New Roman" w:hAnsi="Times New Roman"/>
        </w:rPr>
        <w:t>The performance differential between individual sources and the multi-source consensus reflects the structural heterogeneity of geographic data coverage across sub-Saharan Africa. Commercial APIs (Google Maps, ArcGIS) achieve strong coverage in urban areas and for facilities with formal names in their database, but return incorrect coordinates for rural facilities absent from or mislabelled in their data. HDX achieves high accuracy for formal health facilities in countries with active humanitarian data programmes but has uneven coverage elsewhere. Nominatim reflects the OpenStreetMap community mapping activity in each country, which varies substantially across the continent. Administrative boundary matching provides reliable coverage for district and province-level locations that confuse point-based geocoders. The multi-source architecture exploits the complementarity of these coverage profiles, ensuring that the failure mode of any individual source is detectable through disagreement with other sources.</w:t>
      </w:r>
    </w:p>
    <w:p w14:paraId="4BF3573E" w14:textId="77777777" w:rsidR="00A234B6" w:rsidRDefault="00322BF0">
      <w:pPr>
        <w:pStyle w:val="Heading2"/>
      </w:pPr>
      <w:r>
        <w:rPr>
          <w:color w:val="1F497D"/>
        </w:rPr>
        <w:t>5.3 The Role of Confidence Scoring in Validating Spatial Data Quality</w:t>
      </w:r>
    </w:p>
    <w:p w14:paraId="5166B386" w14:textId="77777777" w:rsidR="00A234B6" w:rsidRDefault="00322BF0">
      <w:pPr>
        <w:spacing w:after="160"/>
      </w:pPr>
      <w:r>
        <w:rPr>
          <w:rFonts w:ascii="Times New Roman" w:hAnsi="Times New Roman"/>
        </w:rPr>
        <w:t>The two-component confidence scoring framework provides a standardised, interpretable measure of geocoding quality that has no equivalent in single-source geocoding workflows. The reverse geocoding name similarity component directly operationalises the validation question that matters for health research: do these coordinates correspond to a place whose name matches the location I was trying to geocode? The inter-source proximity component provides an independent corroborating signal based on consensus across data sources with distinct provenances. Together, these components produce confidence scores that are calibrated against actual coordinate accuracy, enabling researchers to make informed decisions about which locations require manual review and which can be auto-approved.</w:t>
      </w:r>
    </w:p>
    <w:p w14:paraId="6C01F8E3" w14:textId="77777777" w:rsidR="00A234B6" w:rsidRDefault="00322BF0">
      <w:pPr>
        <w:spacing w:after="160"/>
      </w:pPr>
      <w:r>
        <w:rPr>
          <w:rFonts w:ascii="Times New Roman" w:hAnsi="Times New Roman"/>
        </w:rPr>
        <w:t>The identification of inter-source discrepancies exceeding 5 km in 47% of named health facility locations and 76% of village-level locations has direct implications for the health research literature. Environmental exposure datasets commonly used in African health research, including ERA5 reanalysis temperature fields (0.25 degree spatial resolution, approximately 28 km at the equator), MODIS land surface temperature (1 km), and WorldPop population grids (100 m to 1 km), operate at spatial resolutions where a 5 km coordinate error moves a location into a different grid cell with a different exposure value. For travel time accessibility analyses, a 5 km error in facility location represents a substantial fraction of the typical rural-to-facility travel distance in sub-Saharan Africa. The 36–43% of locations where single-source geocoding produced errors of this magnitude represents a material source of systematic bias in studies that relied on single-source geocoding without validation.</w:t>
      </w:r>
      <w:r>
        <w:rPr>
          <w:rFonts w:ascii="Times New Roman" w:hAnsi="Times New Roman"/>
        </w:rPr>
      </w:r>
    </w:p>
    <w:p w14:paraId="22B61B2C" w14:textId="77777777" w:rsidR="00A234B6" w:rsidRDefault="00322BF0">
      <w:pPr>
        <w:pStyle w:val="Heading2"/>
      </w:pPr>
      <w:r>
        <w:rPr>
          <w:color w:val="1F497D"/>
        </w:rPr>
        <w:t>5.4 AI-Assisted Validation and Researcher Augmentation</w:t>
      </w:r>
    </w:p>
    <w:p w14:paraId="3F3D2074" w14:textId="77777777" w:rsidR="00A234B6" w:rsidRDefault="00322BF0">
      <w:pPr>
        <w:spacing w:after="160"/>
      </w:pPr>
      <w:r>
        <w:rPr>
          <w:rFonts w:ascii="Times New Roman" w:hAnsi="Times New Roman"/>
        </w:rPr>
        <w:t>The integration of large language models into the geocoding validation pipeline represents a methodological advance over purely quantitative approaches. The semantic facility matching capability of the LLM parser resolves naming variants that confound string-based matching: facility name abbreviations, word order variation, synonymous facility type descriptors, and local-language name components. The conflict resolution capability provides contextual reasoning when quantitative signals are ambiguous, drawing on the model's geographic knowledge to identify which source's coordinates are more consistent with the expected location context. The sanity checking capability catches contextually implausible results that pass all numerical tests, providing a final safety net against errors that numerical validation alone cannot detect.</w:t>
      </w:r>
    </w:p>
    <w:p w14:paraId="2712E832" w14:textId="77777777" w:rsidR="00A234B6" w:rsidRDefault="00322BF0">
      <w:pPr>
        <w:spacing w:after="160"/>
      </w:pPr>
      <w:r>
        <w:rPr>
          <w:rFonts w:ascii="Times New Roman" w:hAnsi="Times New Roman"/>
        </w:rPr>
        <w:t>The AI analysis notes panel in the validation interface serves an additional function beyond facilitating individual validation decisions: it makes the basis of each recommendation transparent and interpretable to researchers without geocoding expertise. By presenting per-source score decompositions, conflict resolution reasoning, and sanity check explanations in plain language, the interface supports appropriate calibration of researcher trust in system recommendations and builds geocoding quality literacy within research teams.</w:t>
      </w:r>
    </w:p>
    <w:p w14:paraId="1B6288C7" w14:textId="77777777" w:rsidR="00A234B6" w:rsidRDefault="00322BF0">
      <w:pPr>
        <w:pStyle w:val="Heading2"/>
      </w:pPr>
      <w:r>
        <w:rPr>
          <w:color w:val="1F497D"/>
        </w:rPr>
        <w:t>5.5 Methodological Implications for Health Research Practice</w:t>
      </w:r>
    </w:p>
    <w:p w14:paraId="2E260021" w14:textId="77777777" w:rsidR="00A234B6" w:rsidRDefault="00322BF0">
      <w:pPr>
        <w:spacing w:after="160"/>
      </w:pPr>
      <w:r>
        <w:rPr>
          <w:rFonts w:ascii="Times New Roman" w:hAnsi="Times New Roman"/>
        </w:rPr>
        <w:t>The findings of this study support several practical recommendations for health research teams conducting spatial analyses with secondary African datasets. First, single-source batch geocoding without validation should not be considered acceptable practice for studies where coordinate accuracy is consequential for exposure assignment or spatial inference. The rate of large errors identified in this study suggests that the spatial precision of published analyses relying on single-source geocoding warrants scrutiny. Second, the use of domain-specific sources such as HDX alongside general-purpose commercial APIs substantially improves performance for health facility locations and should be prioritised. Third, researcher-uploaded field coordinates should be treated as a source subject to validation rather than as ground truth, given the documented sources of error in field GPS data collection practice. Fourth, confidence scoring and manual review should be incorporated into geocoding workflows as standard quality assurance steps, particularly for locations in rural areas where single-source coverage is weakest.</w:t>
      </w:r>
    </w:p>
    <w:p w14:paraId="02DFB08F" w14:textId="77777777" w:rsidR="00A234B6" w:rsidRDefault="00322BF0">
      <w:pPr>
        <w:pStyle w:val="Heading2"/>
      </w:pPr>
      <w:r>
        <w:rPr>
          <w:color w:val="1F497D"/>
        </w:rPr>
        <w:t>5.6 Limitations</w:t>
      </w:r>
    </w:p>
    <w:p w14:paraId="5A8504C3" w14:textId="77777777" w:rsidR="00A234B6" w:rsidRDefault="00322BF0">
      <w:pPr>
        <w:spacing w:after="160"/>
      </w:pPr>
      <w:r>
        <w:rPr>
          <w:rFonts w:ascii="Times New Roman" w:hAnsi="Times New Roman"/>
        </w:rPr>
        <w:t>Several limitations of this study should be acknowledged. First, evaluation against ground truth coordinates was limited to the subset of locations for which researcher-supplied GPS data were available; for the remainder of the corpus, accuracy was assessed through cross-source agreement, which cannot detect correlated errors when multiple sources share the same underlying database error. Future work should incorporate field validation of a systematically sampled subset of geocoded locations to characterise error rates more rigorously.</w:t>
      </w:r>
    </w:p>
    <w:p w14:paraId="3C148A21" w14:textId="77777777" w:rsidR="00A234B6" w:rsidRDefault="00322BF0">
      <w:pPr>
        <w:spacing w:after="160"/>
      </w:pPr>
      <w:r>
        <w:rPr>
          <w:rFonts w:ascii="Times New Roman" w:hAnsi="Times New Roman"/>
        </w:rPr>
        <w:lastRenderedPageBreak/>
        <w:t>Second, LLM-enhanced features depend on the Anthropic Claude API, introducing per-query costs and external service dependencies that may limit adoption in the most resource-constrained research settings. The platform's architecture supports complete disabling of LLM features while retaining full multi-source geocoding and quantitative validation, mitigating but not fully resolving this concern.</w:t>
      </w:r>
    </w:p>
    <w:p w14:paraId="7B03E3EF" w14:textId="77777777" w:rsidR="00A234B6" w:rsidRDefault="00322BF0">
      <w:pPr>
        <w:spacing w:after="160"/>
      </w:pPr>
      <w:r>
        <w:rPr>
          <w:rFonts w:ascii="Times New Roman" w:hAnsi="Times New Roman"/>
        </w:rPr>
        <w:t>Third, HDX health facility coverage is uneven across sub-Saharan African countries, with substantially stronger representation in countries with active humanitarian operations. The benefit of the HDX source is therefore greatest in precisely the countries with the highest burden of humanitarian health need but varies considerably across the continent.</w:t>
      </w:r>
    </w:p>
    <w:p w14:paraId="5F4C40C2" w14:textId="77777777" w:rsidR="00A234B6" w:rsidRDefault="00322BF0">
      <w:pPr>
        <w:spacing w:after="160"/>
      </w:pPr>
      <w:r>
        <w:rPr>
          <w:rFonts w:ascii="Times New Roman" w:hAnsi="Times New Roman"/>
        </w:rPr>
        <w:t>Fourth, administrative boundary dataset coverage within the platform instance depends on the availability of GeoJSON boundary files for each country, which must be obtained and loaded by the platform administrator. This creates a configuration burden for deployment in new country contexts.</w:t>
      </w:r>
    </w:p>
    <w:p w14:paraId="0B5D32EA" w14:textId="77777777" w:rsidR="00A234B6" w:rsidRDefault="00322BF0">
      <w:pPr>
        <w:spacing w:after="160"/>
      </w:pPr>
      <w:r>
        <w:rPr>
          <w:rFonts w:ascii="Times New Roman" w:hAnsi="Times New Roman"/>
        </w:rPr>
        <w:t>Fifth, the confidence scoring component weights (70% reverse geocoding similarity, 30% inter-source proximity) were determined through expert judgement and iterative testing rather than empirical optimisation against a labelled ground truth dataset. A formal calibration study using a large labelled corpus would strengthen the evidential basis for these weights and may identify context-specific optimal weightings.</w:t>
      </w:r>
    </w:p>
    <w:p w14:paraId="1176E5B8" w14:textId="77777777" w:rsidR="00A234B6" w:rsidRDefault="00322BF0">
      <w:r>
        <w:br w:type="page"/>
      </w:r>
    </w:p>
    <w:p w14:paraId="19578BDA" w14:textId="77777777" w:rsidR="00A234B6" w:rsidRDefault="00322BF0">
      <w:pPr>
        <w:pStyle w:val="Heading1"/>
      </w:pPr>
      <w:r>
        <w:rPr>
          <w:color w:val="1F497D"/>
        </w:rPr>
        <w:lastRenderedPageBreak/>
        <w:t>6. Conclusions</w:t>
      </w:r>
    </w:p>
    <w:p w14:paraId="4E9CF306" w14:textId="77777777" w:rsidR="00A234B6" w:rsidRDefault="00322BF0">
      <w:pPr>
        <w:spacing w:after="160"/>
      </w:pPr>
      <w:r>
        <w:rPr>
          <w:rFonts w:ascii="Times New Roman" w:hAnsi="Times New Roman"/>
        </w:rPr>
        <w:t>The HarmonAIze geolocation module addresses a critical and underserved methodological need in African health data science by providing open, validated, multi-source geocoding infrastructure accessible to research teams without specialised GIS or programming expertise. The platform's combination of six complementary geocoding sources, quantified two-component confidence scoring, LLM-enhanced semantic matching and contextual validation, AI-assisted interactive review, and persistent learning architecture substantially reduces the risk of spatial misassignment errors that would otherwise compromise the validity of environmental exposure characterisation, disease mapping, and healthcare accessibility analyses in sub-Saharan African research contexts.</w:t>
      </w:r>
    </w:p>
    <w:p w14:paraId="76241C4C" w14:textId="77777777" w:rsidR="00A234B6" w:rsidRDefault="00322BF0">
      <w:pPr>
        <w:spacing w:after="160"/>
      </w:pPr>
      <w:r>
        <w:rPr>
          <w:rFonts w:ascii="Times New Roman" w:hAnsi="Times New Roman"/>
        </w:rPr>
        <w:t>The identification of large inter-source coordinate discrepancies in a substantial proportion of locations in the study corpus provides empirical evidence that the spatial precision of African health research using single-source geocoding warrants systematic re-evaluation. HarmonAIze provides the infrastructure to address this quality gap prospectively for new studies and, through its validated dataset learning mechanism, to build a growing community knowledge base of verified coordinates for sub-Saharan African health facilities and study sites.</w:t>
      </w:r>
    </w:p>
    <w:p w14:paraId="625E77C2" w14:textId="77777777" w:rsidR="00A234B6" w:rsidRDefault="00322BF0">
      <w:pPr>
        <w:spacing w:after="160"/>
      </w:pPr>
      <w:r>
        <w:rPr>
          <w:rFonts w:ascii="Times New Roman" w:hAnsi="Times New Roman"/>
        </w:rPr>
        <w:t>The platform is freely available at www.harmonaize.uk. We invite research groups across the DS-I Africa consortium and the broader African health research community to adopt the HarmonAIze toolkit and its geolocation module, contribute validated location data, and collaborate on its continued development as shared open infrastructure for spatially precise African health research.</w:t>
      </w:r>
    </w:p>
    <w:p w14:paraId="5D2539E5" w14:textId="77777777" w:rsidR="00A234B6" w:rsidRDefault="00322BF0">
      <w:pPr>
        <w:pStyle w:val="Heading1"/>
      </w:pPr>
      <w:r>
        <w:rPr>
          <w:color w:val="1F497D"/>
        </w:rPr>
        <w:t>Declarations</w:t>
      </w:r>
    </w:p>
    <w:p w14:paraId="782B0006" w14:textId="77777777" w:rsidR="00A234B6" w:rsidRDefault="00322BF0">
      <w:pPr>
        <w:pStyle w:val="Heading2"/>
      </w:pPr>
      <w:r>
        <w:rPr>
          <w:color w:val="1F497D"/>
        </w:rPr>
        <w:t>Availability and Requirements</w:t>
      </w:r>
    </w:p>
    <w:p w14:paraId="24ACCD5C" w14:textId="77777777" w:rsidR="00A234B6" w:rsidRDefault="00322BF0">
      <w:pPr>
        <w:spacing w:after="160"/>
      </w:pPr>
      <w:r>
        <w:rPr>
          <w:rFonts w:ascii="Times New Roman" w:hAnsi="Times New Roman"/>
        </w:rPr>
        <w:t>Source code: https://github.com/drnicholasbrink/HarmonAIze</w:t>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r>
        <w:t>Operating system: Platform independent (Docker deployment)</w:t>
        <w:br/>
        <w:t>Programming language: Python 3.11</w:t>
        <w:br/>
        <w:t>Licence: MIT</w:t>
        <w:br/>
        <w:t>Any restrictions to use by non-academics: None</w:t>
      </w:r>
    </w:p>
    <w:p w14:paraId="144EFA8C" w14:textId="77777777" w:rsidR="00A234B6" w:rsidRDefault="00322BF0">
      <w:pPr>
        <w:pStyle w:val="Heading2"/>
      </w:pPr>
      <w:r>
        <w:rPr>
          <w:color w:val="1F497D"/>
        </w:rPr>
        <w:t>Competing Interests</w:t>
      </w:r>
    </w:p>
    <w:p w14:paraId="34EE8236" w14:textId="77777777" w:rsidR="00A234B6" w:rsidRDefault="00322BF0">
      <w:pPr>
        <w:spacing w:after="160"/>
      </w:pPr>
      <w:r>
        <w:rPr>
          <w:rFonts w:ascii="Times New Roman" w:hAnsi="Times New Roman"/>
        </w:rPr>
        <w:t>The authors declare that they have no competing interests.</w:t>
      </w:r>
    </w:p>
    <w:p w14:paraId="3D0611AE" w14:textId="77777777" w:rsidR="00A234B6" w:rsidRDefault="00322BF0">
      <w:pPr>
        <w:pStyle w:val="Heading2"/>
      </w:pPr>
      <w:r>
        <w:rPr>
          <w:color w:val="1F497D"/>
        </w:rPr>
        <w:t>Funding</w:t>
      </w:r>
    </w:p>
    <w:p w14:paraId="2CE125AA" w14:textId="77777777" w:rsidR="00A234B6" w:rsidRDefault="00322BF0">
      <w:pPr>
        <w:spacing w:after="160"/>
      </w:pPr>
      <w:r>
        <w:rPr>
          <w:rFonts w:ascii="Times New Roman" w:hAnsi="Times New Roman"/>
        </w:rPr>
        <w:t>[Please confirm: This work was supported by the DS-I Africa programme (HE2AT Center) funded by the National Institutes of Health under award number [AWARD NUMBER]. The funders had no role in study design, data collection and analysis, decision to publish, or preparation of the manuscript.]</w:t>
      </w:r>
    </w:p>
    <w:p w14:paraId="546EC259" w14:textId="77777777" w:rsidR="00A234B6" w:rsidRDefault="00322BF0">
      <w:pPr>
        <w:pStyle w:val="Heading2"/>
      </w:pPr>
      <w:r>
        <w:rPr>
          <w:color w:val="1F497D"/>
        </w:rPr>
        <w:t>Authors' Contributions</w:t>
      </w:r>
    </w:p>
    <w:p w14:paraId="3822B722" w14:textId="77777777" w:rsidR="00A234B6" w:rsidRDefault="00322BF0">
      <w:pPr>
        <w:spacing w:after="160"/>
      </w:pPr>
      <w:r>
        <w:rPr>
          <w:rFonts w:ascii="Times New Roman" w:hAnsi="Times New Roman"/>
        </w:rPr>
        <w:t xml:space="preserve">RS conceived the system, led platform development, conducted the evaluation, and drafted the manuscript. ZC contributed to system design and evaluation. PK, NL, NB, PW, CP contributed to </w:t>
      </w:r>
      <w:r>
        <w:rPr>
          <w:rFonts w:ascii="Times New Roman" w:hAnsi="Times New Roman"/>
        </w:rPr>
        <w:lastRenderedPageBreak/>
        <w:t>platform design, data provision, and critical review of the manuscript. TM provided supervision, conceptual guidance, and critical revision of the manuscript. All authors read and approved the final manuscript.</w:t>
      </w:r>
    </w:p>
    <w:p w14:paraId="26D87549" w14:textId="77777777" w:rsidR="00A234B6" w:rsidRDefault="00322BF0">
      <w:pPr>
        <w:pStyle w:val="Heading2"/>
      </w:pPr>
      <w:r>
        <w:rPr>
          <w:color w:val="1F497D"/>
        </w:rPr>
        <w:t>Acknowledgements</w:t>
      </w:r>
    </w:p>
    <w:p w14:paraId="59183481" w14:textId="77777777" w:rsidR="00A234B6" w:rsidRDefault="00322BF0">
      <w:pPr>
        <w:spacing w:after="160"/>
      </w:pPr>
      <w:r>
        <w:rPr>
          <w:rFonts w:ascii="Times New Roman" w:hAnsi="Times New Roman"/>
        </w:rPr>
        <w:t>[Please add any acknowledgements of data sources, computing infrastructure, or colleagues not listed as authors.]</w:t>
      </w:r>
    </w:p>
    <w:p w14:paraId="10A3218B" w14:textId="77777777" w:rsidR="00A234B6" w:rsidRDefault="00322BF0">
      <w:pPr>
        <w:pStyle w:val="Heading1"/>
      </w:pPr>
      <w:r>
        <w:rPr>
          <w:color w:val="1F497D"/>
        </w:rPr>
        <w:t>References</w:t>
      </w:r>
    </w:p>
    <w:p w14:paraId="5D4A7B74" w14:textId="77777777" w:rsidR="00A234B6" w:rsidRDefault="00322BF0">
      <w:pPr>
        <w:spacing w:after="160"/>
      </w:pPr>
      <w:r>
        <w:rPr>
          <w:rFonts w:ascii="Times New Roman" w:hAnsi="Times New Roman"/>
        </w:rPr>
        <w:t>Note: References below are indicative placeholders to be replaced with full citations in Vancouver format (as required by IJHG) before submission.</w:t>
      </w:r>
    </w:p>
    <w:p w14:paraId="0D6F068F" w14:textId="77777777" w:rsidR="00A234B6" w:rsidRDefault="00322BF0">
      <w:pPr>
        <w:pStyle w:val="ListNumber"/>
      </w:pPr>
      <w:r>
        <w:rPr>
          <w:rFonts w:ascii="Times New Roman" w:hAnsi="Times New Roman"/>
          <w:sz w:val="20"/>
        </w:rPr>
        <w:t>1. Ebi KL, et al. Climate and health research: where do we go from here? Ann N Y Acad Sci. 2017.</w:t>
      </w:r>
    </w:p>
    <w:p w14:paraId="775B4143" w14:textId="77777777" w:rsidR="00A234B6" w:rsidRDefault="00322BF0">
      <w:pPr>
        <w:pStyle w:val="ListNumber"/>
      </w:pPr>
      <w:r>
        <w:rPr>
          <w:rFonts w:ascii="Times New Roman" w:hAnsi="Times New Roman"/>
          <w:sz w:val="20"/>
        </w:rPr>
        <w:t>2. Patz JA, et al. Impact of regional climate change on human health. Nature. 2005;438(7066):310-317.</w:t>
      </w:r>
    </w:p>
    <w:p w14:paraId="02E392B7" w14:textId="77777777" w:rsidR="00A234B6" w:rsidRDefault="00322BF0">
      <w:pPr>
        <w:pStyle w:val="ListNumber"/>
      </w:pPr>
      <w:r>
        <w:rPr>
          <w:rFonts w:ascii="Times New Roman" w:hAnsi="Times New Roman"/>
          <w:sz w:val="20"/>
        </w:rPr>
        <w:t>3. Tanser F, et al. Determinants of healthcare facility utilisation in rural KwaZulu-Natal. Trop Med Int Health. 2006.</w:t>
      </w:r>
    </w:p>
    <w:p w14:paraId="6F803531" w14:textId="77777777" w:rsidR="00A234B6" w:rsidRDefault="00322BF0">
      <w:pPr>
        <w:pStyle w:val="ListNumber"/>
      </w:pPr>
      <w:r>
        <w:rPr>
          <w:rFonts w:ascii="Times New Roman" w:hAnsi="Times New Roman"/>
          <w:sz w:val="20"/>
        </w:rPr>
        <w:t>4. Ouma PO, et al. Access to emergency hospital care provided by the public sector in sub-Saharan Africa. Lancet Glob Health. 2018.</w:t>
      </w:r>
    </w:p>
    <w:p w14:paraId="24859A48" w14:textId="77777777" w:rsidR="00A234B6" w:rsidRDefault="00322BF0">
      <w:pPr>
        <w:pStyle w:val="ListNumber"/>
      </w:pPr>
      <w:r>
        <w:rPr>
          <w:rFonts w:ascii="Times New Roman" w:hAnsi="Times New Roman"/>
          <w:sz w:val="20"/>
        </w:rPr>
        <w:t>5. Bhatt S, et al. The effect of malaria control on Plasmodium falciparum in Africa. Nature. 2015.</w:t>
      </w:r>
    </w:p>
    <w:p w14:paraId="347C81EA" w14:textId="77777777" w:rsidR="00A234B6" w:rsidRDefault="00322BF0">
      <w:pPr>
        <w:pStyle w:val="ListNumber"/>
      </w:pPr>
      <w:r>
        <w:rPr>
          <w:rFonts w:ascii="Times New Roman" w:hAnsi="Times New Roman"/>
          <w:sz w:val="20"/>
        </w:rPr>
        <w:t>6. Hay SI, et al. Global mapping of infectious disease. Philos Trans R Soc Lond B Biol Sci. 2013.</w:t>
      </w:r>
    </w:p>
    <w:p w14:paraId="2790CBF8" w14:textId="77777777" w:rsidR="00A234B6" w:rsidRDefault="00322BF0">
      <w:pPr>
        <w:pStyle w:val="ListNumber"/>
      </w:pPr>
      <w:r>
        <w:rPr>
          <w:rFonts w:ascii="Times New Roman" w:hAnsi="Times New Roman"/>
          <w:sz w:val="20"/>
        </w:rPr>
        <w:t>7. Friesen J, et al. Where are the urban poor? A spatial analysis of household poverty in sub-Saharan Africa. Habitat Int. 2018.</w:t>
      </w:r>
    </w:p>
    <w:p w14:paraId="78EDBA63" w14:textId="77777777" w:rsidR="00A234B6" w:rsidRDefault="00322BF0">
      <w:pPr>
        <w:pStyle w:val="ListNumber"/>
      </w:pPr>
      <w:r>
        <w:rPr>
          <w:rFonts w:ascii="Times New Roman" w:hAnsi="Times New Roman"/>
          <w:sz w:val="20"/>
        </w:rPr>
        <w:t>8. [cite for secondary dataset location coding practice in African health research]</w:t>
      </w:r>
    </w:p>
    <w:p w14:paraId="53146B3D" w14:textId="77777777" w:rsidR="00A234B6" w:rsidRDefault="00322BF0">
      <w:pPr>
        <w:pStyle w:val="ListNumber"/>
      </w:pPr>
      <w:r>
        <w:rPr>
          <w:rFonts w:ascii="Times New Roman" w:hAnsi="Times New Roman"/>
          <w:sz w:val="20"/>
        </w:rPr>
        <w:t>9. Jacquez GM. A research agenda: does geocoding positional error matter in health GIS studies? Spat Spatiotemporal Epidemiol. 2012.</w:t>
      </w:r>
    </w:p>
    <w:p w14:paraId="5162E5FD" w14:textId="77777777" w:rsidR="00A234B6" w:rsidRDefault="00322BF0">
      <w:pPr>
        <w:pStyle w:val="ListNumber"/>
      </w:pPr>
      <w:r>
        <w:rPr>
          <w:rFonts w:ascii="Times New Roman" w:hAnsi="Times New Roman"/>
          <w:sz w:val="20"/>
        </w:rPr>
        <w:t>10. [cite for systematic bias from geocoding error in exposure assignment]</w:t>
      </w:r>
    </w:p>
    <w:p w14:paraId="5A1E0B27" w14:textId="77777777" w:rsidR="00A234B6" w:rsidRDefault="00322BF0">
      <w:pPr>
        <w:pStyle w:val="ListNumber"/>
      </w:pPr>
      <w:r>
        <w:rPr>
          <w:rFonts w:ascii="Times New Roman" w:hAnsi="Times New Roman"/>
          <w:sz w:val="20"/>
        </w:rPr>
        <w:t>11. Zandbergen PA. Geocoding quality and implications for spatial analysis of administrative health data. GeoJournal. 2009.</w:t>
      </w:r>
    </w:p>
    <w:p w14:paraId="4D9EB4C1" w14:textId="77777777" w:rsidR="00A234B6" w:rsidRDefault="00322BF0">
      <w:pPr>
        <w:pStyle w:val="ListNumber"/>
      </w:pPr>
      <w:r>
        <w:rPr>
          <w:rFonts w:ascii="Times New Roman" w:hAnsi="Times New Roman"/>
          <w:sz w:val="20"/>
        </w:rPr>
        <w:t>12. Cayo MR, Talbot TO. Positional error in automated geocoding of residential addresses. Int J Health Geogr. 2003.</w:t>
      </w:r>
    </w:p>
    <w:p w14:paraId="5C8924EE" w14:textId="77777777" w:rsidR="00A234B6" w:rsidRDefault="00322BF0">
      <w:pPr>
        <w:pStyle w:val="ListNumber"/>
      </w:pPr>
      <w:r>
        <w:rPr>
          <w:rFonts w:ascii="Times New Roman" w:hAnsi="Times New Roman"/>
          <w:sz w:val="20"/>
        </w:rPr>
        <w:t>13. Roongpiboonsopit D, Karimi HA. Comparative evaluation and analysis of online geocoding services. Int J Geogr Inf Sci. 2010.</w:t>
      </w:r>
    </w:p>
    <w:p w14:paraId="145AAFFB" w14:textId="77777777" w:rsidR="00A234B6" w:rsidRDefault="00322BF0">
      <w:pPr>
        <w:pStyle w:val="ListNumber"/>
      </w:pPr>
      <w:r>
        <w:rPr>
          <w:rFonts w:ascii="Times New Roman" w:hAnsi="Times New Roman"/>
          <w:sz w:val="20"/>
        </w:rPr>
        <w:t>14. [cite for false-positive geocoding results in commercial APIs]</w:t>
      </w:r>
    </w:p>
    <w:p w14:paraId="761DEAC6" w14:textId="77777777" w:rsidR="00A234B6" w:rsidRDefault="00322BF0">
      <w:pPr>
        <w:pStyle w:val="ListNumber"/>
      </w:pPr>
      <w:r>
        <w:rPr>
          <w:rFonts w:ascii="Times New Roman" w:hAnsi="Times New Roman"/>
          <w:sz w:val="20"/>
        </w:rPr>
        <w:t>15. Goldberg DW, et al. A systematic review of validated methods for identifying geocoding error. Pharmacoepidemiol Drug Saf. 2013.</w:t>
      </w:r>
    </w:p>
    <w:p w14:paraId="74C4AFC7" w14:textId="77777777" w:rsidR="00A234B6" w:rsidRDefault="00322BF0">
      <w:pPr>
        <w:pStyle w:val="ListNumber"/>
      </w:pPr>
      <w:r>
        <w:rPr>
          <w:rFonts w:ascii="Times New Roman" w:hAnsi="Times New Roman"/>
          <w:sz w:val="20"/>
        </w:rPr>
        <w:t>16. Stauber C, et al. Completeness and positional accuracy of OpenStreetMap health facility data. J Health Geogr. 2019.</w:t>
      </w:r>
    </w:p>
    <w:p w14:paraId="38985D41" w14:textId="77777777" w:rsidR="00A234B6" w:rsidRDefault="00322BF0">
      <w:pPr>
        <w:pStyle w:val="ListNumber"/>
      </w:pPr>
      <w:r>
        <w:rPr>
          <w:rFonts w:ascii="Times New Roman" w:hAnsi="Times New Roman"/>
          <w:sz w:val="20"/>
        </w:rPr>
        <w:t>17. [cite for address geocoding methods in health research]</w:t>
      </w:r>
    </w:p>
    <w:p w14:paraId="483E591C" w14:textId="77777777" w:rsidR="00A234B6" w:rsidRDefault="00322BF0">
      <w:pPr>
        <w:pStyle w:val="ListNumber"/>
      </w:pPr>
      <w:r>
        <w:rPr>
          <w:rFonts w:ascii="Times New Roman" w:hAnsi="Times New Roman"/>
          <w:sz w:val="20"/>
        </w:rPr>
        <w:t>18. Jacquez GM. Spatial analysis in epidemiology: back to the future. Spat Spatiotemporal Epidemiol. 2012.</w:t>
      </w:r>
    </w:p>
    <w:p w14:paraId="1AED607D" w14:textId="77777777" w:rsidR="00A234B6" w:rsidRDefault="00322BF0">
      <w:pPr>
        <w:pStyle w:val="ListNumber"/>
      </w:pPr>
      <w:r>
        <w:rPr>
          <w:rFonts w:ascii="Times New Roman" w:hAnsi="Times New Roman"/>
          <w:sz w:val="20"/>
        </w:rPr>
        <w:t>19. OCHA. Humanitarian Data Exchange. hdx.hdxsolutions.org. Accessed 2025.</w:t>
      </w:r>
    </w:p>
    <w:p w14:paraId="1F9B62AB" w14:textId="77777777" w:rsidR="00A234B6" w:rsidRDefault="00322BF0">
      <w:pPr>
        <w:pStyle w:val="ListNumber"/>
      </w:pPr>
      <w:r>
        <w:rPr>
          <w:rFonts w:ascii="Times New Roman" w:hAnsi="Times New Roman"/>
          <w:sz w:val="20"/>
        </w:rPr>
        <w:t>20. OpenStreetMap Foundation. OpenStreetMap. www.openstreetmap.org. Accessed 2025.</w:t>
      </w:r>
    </w:p>
    <w:p w14:paraId="272509FF" w14:textId="77777777" w:rsidR="00A234B6" w:rsidRDefault="00322BF0">
      <w:pPr>
        <w:pStyle w:val="ListNumber"/>
      </w:pPr>
      <w:r>
        <w:rPr>
          <w:rFonts w:ascii="Times New Roman" w:hAnsi="Times New Roman"/>
          <w:sz w:val="20"/>
        </w:rPr>
        <w:t>21. [cite for machine learning address parsing]</w:t>
      </w:r>
    </w:p>
    <w:p w14:paraId="52FD473D" w14:textId="77777777" w:rsidR="00A234B6" w:rsidRDefault="00322BF0">
      <w:pPr>
        <w:pStyle w:val="ListNumber"/>
      </w:pPr>
      <w:r>
        <w:rPr>
          <w:rFonts w:ascii="Times New Roman" w:hAnsi="Times New Roman"/>
          <w:sz w:val="20"/>
        </w:rPr>
        <w:t>22. [cite for address standardisation methods]</w:t>
      </w:r>
    </w:p>
    <w:p w14:paraId="59A2D390" w14:textId="77777777" w:rsidR="00A234B6" w:rsidRDefault="00322BF0">
      <w:pPr>
        <w:pStyle w:val="ListNumber"/>
      </w:pPr>
      <w:r>
        <w:rPr>
          <w:rFonts w:ascii="Times New Roman" w:hAnsi="Times New Roman"/>
          <w:sz w:val="20"/>
        </w:rPr>
        <w:lastRenderedPageBreak/>
        <w:t>23. Leidner JL, Lieberman MD. Detecting geographical references in the form of place names. SIGSPATIAL. 2011.</w:t>
      </w:r>
    </w:p>
    <w:p w14:paraId="569B2470" w14:textId="77777777" w:rsidR="00A234B6" w:rsidRDefault="00322BF0">
      <w:pPr>
        <w:pStyle w:val="ListNumber"/>
      </w:pPr>
      <w:r>
        <w:rPr>
          <w:rFonts w:ascii="Times New Roman" w:hAnsi="Times New Roman"/>
          <w:sz w:val="20"/>
        </w:rPr>
        <w:t>24. Gritta M, et al. What's missing in geographical parsing? Lang Resour Eval. 2018.</w:t>
      </w:r>
    </w:p>
    <w:p w14:paraId="18D1B076" w14:textId="77777777" w:rsidR="00A234B6" w:rsidRDefault="00322BF0">
      <w:pPr>
        <w:pStyle w:val="ListNumber"/>
      </w:pPr>
      <w:r>
        <w:rPr>
          <w:rFonts w:ascii="Times New Roman" w:hAnsi="Times New Roman"/>
          <w:sz w:val="20"/>
        </w:rPr>
        <w:t>25. Mai G, et al. On the opportunities and challenges of foundation models for geospatial artificial intelligence. Ann Am Assoc Geogr. 2023.</w:t>
      </w:r>
    </w:p>
    <w:p w14:paraId="3F6B5531" w14:textId="77777777" w:rsidR="00A234B6" w:rsidRDefault="00322BF0">
      <w:pPr>
        <w:pStyle w:val="ListNumber"/>
      </w:pPr>
      <w:r>
        <w:rPr>
          <w:rFonts w:ascii="Times New Roman" w:hAnsi="Times New Roman"/>
          <w:sz w:val="20"/>
        </w:rPr>
        <w:t>26. [cite for LLM spatial reasoning evaluation]</w:t>
      </w:r>
    </w:p>
    <w:p w14:paraId="13B006BB" w14:textId="77777777" w:rsidR="00A234B6" w:rsidRDefault="00322BF0">
      <w:pPr>
        <w:pStyle w:val="ListNumber"/>
      </w:pPr>
      <w:r>
        <w:rPr>
          <w:rFonts w:ascii="Times New Roman" w:hAnsi="Times New Roman"/>
          <w:sz w:val="20"/>
        </w:rPr>
        <w:t>27. WHO. Health facility registries. www.who.int. Accessed 2025.</w:t>
      </w:r>
    </w:p>
    <w:p w14:paraId="62FEE3D0" w14:textId="77777777" w:rsidR="00A234B6" w:rsidRDefault="00322BF0">
      <w:pPr>
        <w:pStyle w:val="ListNumber"/>
      </w:pPr>
      <w:r>
        <w:rPr>
          <w:rFonts w:ascii="Times New Roman" w:hAnsi="Times New Roman"/>
          <w:sz w:val="20"/>
        </w:rPr>
        <w:t>28. Jordahl K, et al. GeoPandas: open-source geospatial operations on Python. GitHub. 2020.</w:t>
      </w:r>
    </w:p>
    <w:p w14:paraId="67767F06" w14:textId="77777777" w:rsidR="00A234B6" w:rsidRDefault="00322BF0">
      <w:pPr>
        <w:pStyle w:val="ListNumber"/>
      </w:pPr>
      <w:r>
        <w:rPr>
          <w:rFonts w:ascii="Times New Roman" w:hAnsi="Times New Roman"/>
          <w:sz w:val="20"/>
        </w:rPr>
        <w:t>29. DHIS2. District Health Information Software 2. www.dhis2.org. Accessed 2025.</w:t>
      </w:r>
    </w:p>
    <w:sectPr w:rsidR="00A234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706927">
    <w:abstractNumId w:val="8"/>
  </w:num>
  <w:num w:numId="2" w16cid:durableId="1882132461">
    <w:abstractNumId w:val="6"/>
  </w:num>
  <w:num w:numId="3" w16cid:durableId="1719208858">
    <w:abstractNumId w:val="5"/>
  </w:num>
  <w:num w:numId="4" w16cid:durableId="1455178201">
    <w:abstractNumId w:val="4"/>
  </w:num>
  <w:num w:numId="5" w16cid:durableId="1082262772">
    <w:abstractNumId w:val="7"/>
  </w:num>
  <w:num w:numId="6" w16cid:durableId="423383628">
    <w:abstractNumId w:val="3"/>
  </w:num>
  <w:num w:numId="7" w16cid:durableId="1466661560">
    <w:abstractNumId w:val="2"/>
  </w:num>
  <w:num w:numId="8" w16cid:durableId="542904917">
    <w:abstractNumId w:val="1"/>
  </w:num>
  <w:num w:numId="9" w16cid:durableId="442068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A8F"/>
    <w:rsid w:val="0015074B"/>
    <w:rsid w:val="00224A9B"/>
    <w:rsid w:val="00275CE9"/>
    <w:rsid w:val="0029639D"/>
    <w:rsid w:val="00322BF0"/>
    <w:rsid w:val="00326F90"/>
    <w:rsid w:val="003A6E8F"/>
    <w:rsid w:val="00545A67"/>
    <w:rsid w:val="00A234B6"/>
    <w:rsid w:val="00AA1D8D"/>
    <w:rsid w:val="00B47730"/>
    <w:rsid w:val="00CB0664"/>
    <w:rsid w:val="00F448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AC1C8"/>
  <w14:defaultImageDpi w14:val="300"/>
  <w15:docId w15:val="{27A37B50-0C42-41C7-9B05-66D9325EA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6431</Words>
  <Characters>41949</Characters>
  <Application>Microsoft Office Word</Application>
  <DocSecurity>0</DocSecurity>
  <Lines>748</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Rutendo Sibanda</cp:lastModifiedBy>
  <cp:revision>4</cp:revision>
  <dcterms:created xsi:type="dcterms:W3CDTF">2026-04-07T14:18:00Z</dcterms:created>
  <dcterms:modified xsi:type="dcterms:W3CDTF">2026-04-28T14:10:00Z</dcterms:modified>
  <cp:category/>
</cp:coreProperties>
</file>